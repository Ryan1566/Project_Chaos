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Project_Chaos UI 面板显隐动画（UIPanelAnimator）使用说明</w:t>
      </w:r>
    </w:p>
    <w:p>
      <w:r>
        <w:t>Unity 2022.3.57f1c2 · 基于 DOTween · 代码位置 Assets/Scripts/Runtime/GameBase/UIManager/</w:t>
      </w:r>
    </w:p>
    <w:p>
      <w:pPr>
        <w:pStyle w:val="Heading1"/>
      </w:pPr>
      <w:r>
        <w:t>一、这套东西解决什么问题</w:t>
      </w:r>
    </w:p>
    <w:p>
      <w:r>
        <w:t>显隐动画被拆成三层，各管各的，业务代码只需要碰最外面那一层：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谁调用</w:t>
            </w:r>
          </w:p>
        </w:tc>
      </w:tr>
      <w:tr>
        <w:tc>
          <w:tcPr>
            <w:tcW w:type="dxa" w:w="2880"/>
          </w:tcPr>
          <w:p>
            <w:r>
              <w:t>UIPanelAnimator.cs</w:t>
            </w:r>
          </w:p>
        </w:tc>
        <w:tc>
          <w:tcPr>
            <w:tcW w:type="dxa" w:w="2880"/>
          </w:tcPr>
          <w:p>
            <w:r>
              <w:t>只管“怎么动”：淡入淡出、四方向平移、缩放、子元素依次入场</w:t>
            </w:r>
          </w:p>
        </w:tc>
        <w:tc>
          <w:tcPr>
            <w:tcW w:type="dxa" w:w="2880"/>
          </w:tcPr>
          <w:p>
            <w:r>
              <w:t>BasePanel.Show / Hide</w:t>
            </w:r>
          </w:p>
        </w:tc>
      </w:tr>
      <w:tr>
        <w:tc>
          <w:tcPr>
            <w:tcW w:type="dxa" w:w="2880"/>
          </w:tcPr>
          <w:p>
            <w:r>
              <w:t>BasePanel.cs</w:t>
            </w:r>
          </w:p>
        </w:tc>
        <w:tc>
          <w:tcPr>
            <w:tcW w:type="dxa" w:w="2880"/>
          </w:tcPr>
          <w:p>
            <w:r>
              <w:t>只管“业务与表现分离”：Show()/Hide() 包住 OnEnter()/OnExit()，并决定 SetActive 的时机</w:t>
            </w:r>
          </w:p>
        </w:tc>
        <w:tc>
          <w:tcPr>
            <w:tcW w:type="dxa" w:w="2880"/>
          </w:tcPr>
          <w:p>
            <w:r>
              <w:t>UIManager</w:t>
            </w:r>
          </w:p>
        </w:tc>
      </w:tr>
      <w:tr>
        <w:tc>
          <w:tcPr>
            <w:tcW w:type="dxa" w:w="2880"/>
          </w:tcPr>
          <w:p>
            <w:r>
              <w:t>UIManager.cs</w:t>
            </w:r>
          </w:p>
        </w:tc>
        <w:tc>
          <w:tcPr>
            <w:tcW w:type="dxa" w:w="2880"/>
          </w:tcPr>
          <w:p>
            <w:r>
              <w:t>只管“栈与层级”：交叉播放、层级顺序、实例缓存</w:t>
            </w:r>
          </w:p>
        </w:tc>
        <w:tc>
          <w:tcPr>
            <w:tcW w:type="dxa" w:w="2880"/>
          </w:tcPr>
          <w:p>
            <w:r>
              <w:t>你的业务代码</w:t>
            </w:r>
          </w:p>
        </w:tc>
      </w:tr>
    </w:tbl>
    <w:p/>
    <w:p>
      <w:r>
        <w:t>两条行为约定：</w:t>
      </w:r>
    </w:p>
    <w:p>
      <w:pPr>
        <w:pStyle w:val="ListBullet"/>
      </w:pPr>
      <w:r>
        <w:t>打开新面板时，旧面板的退场动画和新面板的进场动画是“交叉同时播放”的，所以 PushPanel / PopPanel 都是同步返回的，不需要写协程或等回调。</w:t>
      </w:r>
    </w:p>
    <w:p>
      <w:pPr>
        <w:pStyle w:val="ListBullet"/>
      </w:pPr>
      <w:r>
        <w:t>退场面板在动画期间保持激活（否则动画播不了）并屏蔽点击，播完之后自动 SetActive(false)。</w:t>
      </w:r>
    </w:p>
    <w:p>
      <w:pPr>
        <w:pStyle w:val="Heading1"/>
      </w:pPr>
      <w:r>
        <w:t>二、30 秒上手</w:t>
      </w:r>
    </w:p>
    <w:p>
      <w:r>
        <w:t>打开面板：</w:t>
      </w:r>
    </w:p>
    <w:p>
      <w:r>
        <w:rPr>
          <w:rFonts w:ascii="Consolas" w:hAnsi="Consolas" w:eastAsia="Consolas"/>
          <w:sz w:val="18"/>
        </w:rPr>
        <w:t>UIManager.Instance.PushPanel(PanelType.SettingPanel);</w:t>
      </w:r>
    </w:p>
    <w:p>
      <w:r>
        <w:t>关闭当前最上层面板：</w:t>
      </w:r>
    </w:p>
    <w:p>
      <w:r>
        <w:rPr>
          <w:rFonts w:ascii="Consolas" w:hAnsi="Consolas" w:eastAsia="Consolas"/>
          <w:sz w:val="18"/>
        </w:rPr>
        <w:t>UIManager.Instance.PopPanel();</w:t>
      </w:r>
    </w:p>
    <w:p>
      <w:r>
        <w:t>业务逻辑写在面板脚本里，覆写两个回调（和以前完全一样）：</w:t>
      </w:r>
    </w:p>
    <w:p>
      <w:r>
        <w:rPr>
          <w:rFonts w:ascii="Consolas" w:hAnsi="Consolas" w:eastAsia="Consolas"/>
          <w:sz w:val="18"/>
        </w:rPr>
        <w:t>public class SettingPanel : BasePanel</w:t>
      </w:r>
    </w:p>
    <w:p>
      <w:r>
        <w:rPr>
          <w:rFonts w:ascii="Consolas" w:hAnsi="Consolas" w:eastAsia="Consolas"/>
          <w:sz w:val="18"/>
        </w:rPr>
        <w:t>{</w:t>
      </w:r>
    </w:p>
    <w:p>
      <w:r>
        <w:rPr>
          <w:rFonts w:ascii="Consolas" w:hAnsi="Consolas" w:eastAsia="Consolas"/>
          <w:sz w:val="18"/>
        </w:rPr>
        <w:t xml:space="preserve">    public override void OnEnter()   // 面板显示时调用，此时内容已就绪</w:t>
      </w:r>
    </w:p>
    <w:p>
      <w:r>
        <w:rPr>
          <w:rFonts w:ascii="Consolas" w:hAnsi="Consolas" w:eastAsia="Consolas"/>
          <w:sz w:val="18"/>
        </w:rPr>
        <w:t xml:space="preserve">    {</w:t>
      </w:r>
    </w:p>
    <w:p>
      <w:r>
        <w:rPr>
          <w:rFonts w:ascii="Consolas" w:hAnsi="Consolas" w:eastAsia="Consolas"/>
          <w:sz w:val="18"/>
        </w:rPr>
        <w:t xml:space="preserve">        // 初始化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public override void OnExit()    // 退场动画开始之前调用</w:t>
      </w:r>
    </w:p>
    <w:p>
      <w:r>
        <w:rPr>
          <w:rFonts w:ascii="Consolas" w:hAnsi="Consolas" w:eastAsia="Consolas"/>
          <w:sz w:val="18"/>
        </w:rPr>
        <w:t xml:space="preserve">    {</w:t>
      </w:r>
    </w:p>
    <w:p>
      <w:r>
        <w:rPr>
          <w:rFonts w:ascii="Consolas" w:hAnsi="Consolas" w:eastAsia="Consolas"/>
          <w:sz w:val="18"/>
        </w:rPr>
        <w:t xml:space="preserve">        // 退订 / 清理。注意此刻对象仍然是激活的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>}</w:t>
      </w:r>
    </w:p>
    <w:p/>
    <w:p>
      <w:r>
        <w:t>注意：OnEnter / OnExit 是业务回调，请不要直接调用，也不要在这里写 SetActive —— 激活与关闭的时机由 Show() / Hide() 统一管理，真正的关闭发生在退场动画播完之后。</w:t>
      </w:r>
    </w:p>
    <w:p>
      <w:r>
        <w:t>PushPanel 会返回面板实例（BasePanel），需要的话可以拿它继续调业务方法。不要绕过去直接调 SpawnPanel：把面板挂到画布上、入栈、播放动画这一整套流程是 PushPanel 负责的。</w:t>
      </w:r>
    </w:p>
    <w:p>
      <w:pPr>
        <w:pStyle w:val="Heading1"/>
      </w:pPr>
      <w:r>
        <w:t>三、Inspector 参数</w:t>
      </w:r>
    </w:p>
    <w:p>
      <w:pPr>
        <w:pStyle w:val="Heading2"/>
      </w:pPr>
      <w:r>
        <w:t>3.1 进场 / 退场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enterType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  <w:tc>
          <w:tcPr>
            <w:tcW w:type="dxa" w:w="2880"/>
          </w:tcPr>
          <w:p>
            <w:r>
              <w:t>进场动画类型，取值见第四节</w:t>
            </w:r>
          </w:p>
        </w:tc>
      </w:tr>
      <w:tr>
        <w:tc>
          <w:tcPr>
            <w:tcW w:type="dxa" w:w="2880"/>
          </w:tcPr>
          <w:p>
            <w:r>
              <w:t>enterFadeAlong</w:t>
            </w:r>
          </w:p>
        </w:tc>
        <w:tc>
          <w:tcPr>
            <w:tcW w:type="dxa" w:w="2880"/>
          </w:tcPr>
          <w:p>
            <w:r>
              <w:t>勾选</w:t>
            </w:r>
          </w:p>
        </w:tc>
        <w:tc>
          <w:tcPr>
            <w:tcW w:type="dxa" w:w="2880"/>
          </w:tcPr>
          <w:p>
            <w:r>
              <w:t>位移/缩放类动画是否叠加透明度变化。勾上就是“淡入 + 位移”的组合效果</w:t>
            </w:r>
          </w:p>
        </w:tc>
      </w:tr>
      <w:tr>
        <w:tc>
          <w:tcPr>
            <w:tcW w:type="dxa" w:w="2880"/>
          </w:tcPr>
          <w:p>
            <w:r>
              <w:t>enterDuration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进场时长（秒）</w:t>
            </w:r>
          </w:p>
        </w:tc>
      </w:tr>
      <w:tr>
        <w:tc>
          <w:tcPr>
            <w:tcW w:type="dxa" w:w="2880"/>
          </w:tcPr>
          <w:p>
            <w:r>
              <w:t>enterDelay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进场开始前的等待时长。注意子元素依次入场的时间轴也以这个时刻为原点</w:t>
            </w:r>
          </w:p>
        </w:tc>
      </w:tr>
      <w:tr>
        <w:tc>
          <w:tcPr>
            <w:tcW w:type="dxa" w:w="2880"/>
          </w:tcPr>
          <w:p>
            <w:r>
              <w:t>enterEase</w:t>
            </w:r>
          </w:p>
        </w:tc>
        <w:tc>
          <w:tcPr>
            <w:tcW w:type="dxa" w:w="2880"/>
          </w:tcPr>
          <w:p>
            <w:r>
              <w:t>OutQuad</w:t>
            </w:r>
          </w:p>
        </w:tc>
        <w:tc>
          <w:tcPr>
            <w:tcW w:type="dxa" w:w="2880"/>
          </w:tcPr>
          <w:p>
            <w:r>
              <w:t>缓动曲线</w:t>
            </w:r>
          </w:p>
        </w:tc>
      </w:tr>
      <w:tr>
        <w:tc>
          <w:tcPr>
            <w:tcW w:type="dxa" w:w="2880"/>
          </w:tcPr>
          <w:p>
            <w:r>
              <w:t>autoReverseExit</w:t>
            </w:r>
          </w:p>
        </w:tc>
        <w:tc>
          <w:tcPr>
            <w:tcW w:type="dxa" w:w="2880"/>
          </w:tcPr>
          <w:p>
            <w:r>
              <w:t>勾选</w:t>
            </w:r>
          </w:p>
        </w:tc>
        <w:tc>
          <w:tcPr>
            <w:tcW w:type="dxa" w:w="2880"/>
          </w:tcPr>
          <w:p>
            <w:r>
              <w:t>退场自动反向播放进场动画（推荐）。勾选时下面的 exitType / exitFadeAlong 被忽略</w:t>
            </w:r>
          </w:p>
        </w:tc>
      </w:tr>
      <w:tr>
        <w:tc>
          <w:tcPr>
            <w:tcW w:type="dxa" w:w="2880"/>
          </w:tcPr>
          <w:p>
            <w:r>
              <w:t>exitType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  <w:tc>
          <w:tcPr>
            <w:tcW w:type="dxa" w:w="2880"/>
          </w:tcPr>
          <w:p>
            <w:r>
              <w:t>仅当 autoReverseExit 取消勾选时生效</w:t>
            </w:r>
          </w:p>
        </w:tc>
      </w:tr>
      <w:tr>
        <w:tc>
          <w:tcPr>
            <w:tcW w:type="dxa" w:w="2880"/>
          </w:tcPr>
          <w:p>
            <w:r>
              <w:t>exitFadeAlong</w:t>
            </w:r>
          </w:p>
        </w:tc>
        <w:tc>
          <w:tcPr>
            <w:tcW w:type="dxa" w:w="2880"/>
          </w:tcPr>
          <w:p>
            <w:r>
              <w:t>勾选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exitDuration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退场时长（秒）</w:t>
            </w:r>
          </w:p>
        </w:tc>
      </w:tr>
      <w:tr>
        <w:tc>
          <w:tcPr>
            <w:tcW w:type="dxa" w:w="2880"/>
          </w:tcPr>
          <w:p>
            <w:r>
              <w:t>exitDelay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退场开始前的等待时长</w:t>
            </w:r>
          </w:p>
        </w:tc>
      </w:tr>
      <w:tr>
        <w:tc>
          <w:tcPr>
            <w:tcW w:type="dxa" w:w="2880"/>
          </w:tcPr>
          <w:p>
            <w:r>
              <w:t>exitEase</w:t>
            </w:r>
          </w:p>
        </w:tc>
        <w:tc>
          <w:tcPr>
            <w:tcW w:type="dxa" w:w="2880"/>
          </w:tcPr>
          <w:p>
            <w:r>
              <w:t>InQuad</w:t>
            </w:r>
          </w:p>
        </w:tc>
        <w:tc>
          <w:tcPr>
            <w:tcW w:type="dxa" w:w="2880"/>
          </w:tcPr>
          <w:p>
            <w:r>
              <w:t>缓动曲线</w:t>
            </w:r>
          </w:p>
        </w:tc>
      </w:tr>
    </w:tbl>
    <w:p/>
    <w:p>
      <w:r>
        <w:t>关于 autoReverseExit 有一处语义要提前知道：自动反向意味着“从左滑进来的面板，退场时也是向左滑出去”。这通常正是想要的效果，但不说清会变成一个惊喜。</w:t>
      </w:r>
    </w:p>
    <w:p>
      <w:pPr>
        <w:pStyle w:val="Heading2"/>
      </w:pPr>
      <w:r>
        <w:t>3.2 位移 / 缩放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animTarget</w:t>
            </w:r>
          </w:p>
        </w:tc>
        <w:tc>
          <w:tcPr>
            <w:tcW w:type="dxa" w:w="2880"/>
          </w:tcPr>
          <w:p>
            <w:r>
              <w:t>空</w:t>
            </w:r>
          </w:p>
        </w:tc>
        <w:tc>
          <w:tcPr>
            <w:tcW w:type="dxa" w:w="2880"/>
          </w:tcPr>
          <w:p>
            <w:r>
              <w:t>做位移和缩放的节点，留空 = 面板自身。全屏面板强烈建议指向一个 Content 子节点，原因见第五节</w:t>
            </w:r>
          </w:p>
        </w:tc>
      </w:tr>
      <w:tr>
        <w:tc>
          <w:tcPr>
            <w:tcW w:type="dxa" w:w="2880"/>
          </w:tcPr>
          <w:p>
            <w:r>
              <w:t>slideDistance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平移距离（像素）。填 0 或负数表示自动取该节点的宽 / 高</w:t>
            </w:r>
          </w:p>
        </w:tc>
      </w:tr>
      <w:tr>
        <w:tc>
          <w:tcPr>
            <w:tcW w:type="dxa" w:w="2880"/>
          </w:tcPr>
          <w:p>
            <w:r>
              <w:t>scaleFromSmall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  <w:tc>
          <w:tcPr>
            <w:tcW w:type="dxa" w:w="2880"/>
          </w:tcPr>
          <w:p>
            <w:r>
              <w:t>ScaleFromSmall 类型的起始缩放</w:t>
            </w:r>
          </w:p>
        </w:tc>
      </w:tr>
      <w:tr>
        <w:tc>
          <w:tcPr>
            <w:tcW w:type="dxa" w:w="2880"/>
          </w:tcPr>
          <w:p>
            <w:r>
              <w:t>scaleFromLarge</w:t>
            </w:r>
          </w:p>
        </w:tc>
        <w:tc>
          <w:tcPr>
            <w:tcW w:type="dxa" w:w="2880"/>
          </w:tcPr>
          <w:p>
            <w:r>
              <w:t>1.15</w:t>
            </w:r>
          </w:p>
        </w:tc>
        <w:tc>
          <w:tcPr>
            <w:tcW w:type="dxa" w:w="2880"/>
          </w:tcPr>
          <w:p>
            <w:r>
              <w:t>ScaleFromLarge 类型的起始缩放</w:t>
            </w:r>
          </w:p>
        </w:tc>
      </w:tr>
    </w:tbl>
    <w:p>
      <w:pPr>
        <w:pStyle w:val="Heading2"/>
      </w:pPr>
      <w:r>
        <w:t>3.3 输入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blockInputDuringTransition</w:t>
            </w:r>
          </w:p>
        </w:tc>
        <w:tc>
          <w:tcPr>
            <w:tcW w:type="dxa" w:w="2880"/>
          </w:tcPr>
          <w:p>
            <w:r>
              <w:t>勾选</w:t>
            </w:r>
          </w:p>
        </w:tc>
        <w:tc>
          <w:tcPr>
            <w:tcW w:type="dxa" w:w="2880"/>
          </w:tcPr>
          <w:p>
            <w:r>
              <w:t>过渡期间关闭 blocksRaycasts，防止点到正在滑入 / 正在消失的按钮。只动 blocksRaycasts，绝不动 interactable —— 把 interactable 置 false 会让面板里每个按钮在整段动画期间渲染成灰色</w:t>
            </w:r>
          </w:p>
        </w:tc>
      </w:tr>
    </w:tbl>
    <w:p>
      <w:pPr>
        <w:pStyle w:val="Heading2"/>
      </w:pPr>
      <w:r>
        <w:t>3.4 子元素依次入场（Stagger）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staggerEnabled</w:t>
            </w:r>
          </w:p>
        </w:tc>
        <w:tc>
          <w:tcPr>
            <w:tcW w:type="dxa" w:w="2880"/>
          </w:tcPr>
          <w:p>
            <w:r>
              <w:t>不勾选</w:t>
            </w:r>
          </w:p>
        </w:tc>
        <w:tc>
          <w:tcPr>
            <w:tcW w:type="dxa" w:w="2880"/>
          </w:tcPr>
          <w:p>
            <w:r>
              <w:t>总开关。默认关闭，没配过的面板完全不受影响</w:t>
            </w:r>
          </w:p>
        </w:tc>
      </w:tr>
      <w:tr>
        <w:tc>
          <w:tcPr>
            <w:tcW w:type="dxa" w:w="2880"/>
          </w:tcPr>
          <w:p>
            <w:r>
              <w:t>staggerRoot</w:t>
            </w:r>
          </w:p>
        </w:tc>
        <w:tc>
          <w:tcPr>
            <w:tcW w:type="dxa" w:w="2880"/>
          </w:tcPr>
          <w:p>
            <w:r>
              <w:t>空</w:t>
            </w:r>
          </w:p>
        </w:tc>
        <w:tc>
          <w:tcPr>
            <w:tcW w:type="dxa" w:w="2880"/>
          </w:tcPr>
          <w:p>
            <w:r>
              <w:t>收集它的直接子物体；留空 = 面板自身</w:t>
            </w:r>
          </w:p>
        </w:tc>
      </w:tr>
      <w:tr>
        <w:tc>
          <w:tcPr>
            <w:tcW w:type="dxa" w:w="2880"/>
          </w:tcPr>
          <w:p>
            <w:r>
              <w:t>staggerDelay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第一个子元素相对“面板开始动”那一刻的延迟</w:t>
            </w:r>
          </w:p>
        </w:tc>
      </w:tr>
      <w:tr>
        <w:tc>
          <w:tcPr>
            <w:tcW w:type="dxa" w:w="2880"/>
          </w:tcPr>
          <w:p>
            <w:r>
              <w:t>staggerInterval</w:t>
            </w:r>
          </w:p>
        </w:tc>
        <w:tc>
          <w:tcPr>
            <w:tcW w:type="dxa" w:w="2880"/>
          </w:tcPr>
          <w:p>
            <w:r>
              <w:t>0.06</w:t>
            </w:r>
          </w:p>
        </w:tc>
        <w:tc>
          <w:tcPr>
            <w:tcW w:type="dxa" w:w="2880"/>
          </w:tcPr>
          <w:p>
            <w:r>
              <w:t>相邻子元素之间的间隔</w:t>
            </w:r>
          </w:p>
        </w:tc>
      </w:tr>
      <w:tr>
        <w:tc>
          <w:tcPr>
            <w:tcW w:type="dxa" w:w="2880"/>
          </w:tcPr>
          <w:p>
            <w:r>
              <w:t>staggerDuration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单个子元素的动画时长</w:t>
            </w:r>
          </w:p>
        </w:tc>
      </w:tr>
      <w:tr>
        <w:tc>
          <w:tcPr>
            <w:tcW w:type="dxa" w:w="2880"/>
          </w:tcPr>
          <w:p>
            <w:r>
              <w:t>staggerType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  <w:tc>
          <w:tcPr>
            <w:tcW w:type="dxa" w:w="2880"/>
          </w:tcPr>
          <w:p>
            <w:r>
              <w:t>子元素的动画类型，取值同第四节</w:t>
            </w:r>
          </w:p>
        </w:tc>
      </w:tr>
      <w:tr>
        <w:tc>
          <w:tcPr>
            <w:tcW w:type="dxa" w:w="2880"/>
          </w:tcPr>
          <w:p>
            <w:r>
              <w:t>staggerFadeAlong</w:t>
            </w:r>
          </w:p>
        </w:tc>
        <w:tc>
          <w:tcPr>
            <w:tcW w:type="dxa" w:w="2880"/>
          </w:tcPr>
          <w:p>
            <w:r>
              <w:t>勾选</w:t>
            </w:r>
          </w:p>
        </w:tc>
        <w:tc>
          <w:tcPr>
            <w:tcW w:type="dxa" w:w="2880"/>
          </w:tcPr>
          <w:p>
            <w:r>
              <w:t>含义同 enterFadeAlong</w:t>
            </w:r>
          </w:p>
        </w:tc>
      </w:tr>
      <w:tr>
        <w:tc>
          <w:tcPr>
            <w:tcW w:type="dxa" w:w="2880"/>
          </w:tcPr>
          <w:p>
            <w:r>
              <w:t>staggerEase</w:t>
            </w:r>
          </w:p>
        </w:tc>
        <w:tc>
          <w:tcPr>
            <w:tcW w:type="dxa" w:w="2880"/>
          </w:tcPr>
          <w:p>
            <w:r>
              <w:t>OutQuad</w:t>
            </w:r>
          </w:p>
        </w:tc>
        <w:tc>
          <w:tcPr>
            <w:tcW w:type="dxa" w:w="2880"/>
          </w:tcPr>
          <w:p>
            <w:r>
              <w:t>缓动曲线</w:t>
            </w:r>
          </w:p>
        </w:tc>
      </w:tr>
      <w:tr>
        <w:tc>
          <w:tcPr>
            <w:tcW w:type="dxa" w:w="2880"/>
          </w:tcPr>
          <w:p>
            <w:r>
              <w:t>staggerSlideDistance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子元素平移的距离，通常远小于面板自身的 slideDistance</w:t>
            </w:r>
          </w:p>
        </w:tc>
      </w:tr>
      <w:tr>
        <w:tc>
          <w:tcPr>
            <w:tcW w:type="dxa" w:w="2880"/>
          </w:tcPr>
          <w:p>
            <w:r>
              <w:t>staggerOnExit</w:t>
            </w:r>
          </w:p>
        </w:tc>
        <w:tc>
          <w:tcPr>
            <w:tcW w:type="dxa" w:w="2880"/>
          </w:tcPr>
          <w:p>
            <w:r>
              <w:t>不勾选</w:t>
            </w:r>
          </w:p>
        </w:tc>
        <w:tc>
          <w:tcPr>
            <w:tcW w:type="dxa" w:w="2880"/>
          </w:tcPr>
          <w:p>
            <w:r>
              <w:t>退场时子元素是否也依次消失。默认关闭：退场序列会随子元素数量线性变长</w:t>
            </w:r>
          </w:p>
        </w:tc>
      </w:tr>
      <w:tr>
        <w:tc>
          <w:tcPr>
            <w:tcW w:type="dxa" w:w="2880"/>
          </w:tcPr>
          <w:p>
            <w:r>
              <w:t>staggerExclude</w:t>
            </w:r>
          </w:p>
        </w:tc>
        <w:tc>
          <w:tcPr>
            <w:tcW w:type="dxa" w:w="2880"/>
          </w:tcPr>
          <w:p>
            <w:r>
              <w:t>空</w:t>
            </w:r>
          </w:p>
        </w:tc>
        <w:tc>
          <w:tcPr>
            <w:tcW w:type="dxa" w:w="2880"/>
          </w:tcPr>
          <w:p>
            <w:r>
              <w:t>不参与依次入场的子物体（如全屏遮罩背景）。仅在自动收集模式下生效</w:t>
            </w:r>
          </w:p>
        </w:tc>
      </w:tr>
    </w:tbl>
    <w:p>
      <w:pPr>
        <w:pStyle w:val="Heading2"/>
      </w:pPr>
      <w:r>
        <w:t>3.5 其他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updateType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面板内有 LayoutGroup / ContentSizeFitter 时改成 Late，可以避免动画时抖一帧</w:t>
            </w:r>
          </w:p>
        </w:tc>
      </w:tr>
    </w:tbl>
    <w:p>
      <w:pPr>
        <w:pStyle w:val="Heading1"/>
      </w:pPr>
      <w:r>
        <w:t>四、8 种动画类型</w:t>
      </w:r>
    </w:p>
    <w:p>
      <w:r>
        <w:t>每个取值描述的都是“起始状态”，结束状态永远是面板录制下来的静止姿态。于是进场就是 起始姿态 → 静止姿态，退场就是 静止姿态 → 起始姿态 —— 同一个取值就能驱动进出场，不需要额外的反向映射。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枚举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起始姿态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不做动画，立即显示 / 隐藏</w:t>
            </w:r>
          </w:p>
        </w:tc>
      </w:tr>
      <w:tr>
        <w:tc>
          <w:tcPr>
            <w:tcW w:type="dxa" w:w="2880"/>
          </w:tcPr>
          <w:p>
            <w:r>
              <w:t>Fade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仅透明度，alpha 0 → 1</w:t>
            </w:r>
          </w:p>
        </w:tc>
      </w:tr>
      <w:tr>
        <w:tc>
          <w:tcPr>
            <w:tcW w:type="dxa" w:w="2880"/>
          </w:tcPr>
          <w:p>
            <w:r>
              <w:t>SlideFromLeft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从左侧滑入，x 方向偏移 -slideDistance</w:t>
            </w:r>
          </w:p>
        </w:tc>
      </w:tr>
      <w:tr>
        <w:tc>
          <w:tcPr>
            <w:tcW w:type="dxa" w:w="2880"/>
          </w:tcPr>
          <w:p>
            <w:r>
              <w:t>SlideFromRight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从右侧滑入</w:t>
            </w:r>
          </w:p>
        </w:tc>
      </w:tr>
      <w:tr>
        <w:tc>
          <w:tcPr>
            <w:tcW w:type="dxa" w:w="2880"/>
          </w:tcPr>
          <w:p>
            <w:r>
              <w:t>SlideFromTop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从上方滑入</w:t>
            </w:r>
          </w:p>
        </w:tc>
      </w:tr>
      <w:tr>
        <w:tc>
          <w:tcPr>
            <w:tcW w:type="dxa" w:w="2880"/>
          </w:tcPr>
          <w:p>
            <w:r>
              <w:t>SlideFromBottom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从下方滑入</w:t>
            </w:r>
          </w:p>
        </w:tc>
      </w:tr>
      <w:tr>
        <w:tc>
          <w:tcPr>
            <w:tcW w:type="dxa" w:w="2880"/>
          </w:tcPr>
          <w:p>
            <w:r>
              <w:t>ScaleFromSmall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从 scaleFromSmall 放大到 1</w:t>
            </w:r>
          </w:p>
        </w:tc>
      </w:tr>
      <w:tr>
        <w:tc>
          <w:tcPr>
            <w:tcW w:type="dxa" w:w="2880"/>
          </w:tcPr>
          <w:p>
            <w:r>
              <w:t>ScaleFromLarge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从 scaleFromLarge 缩小到 1</w:t>
            </w:r>
          </w:p>
        </w:tc>
      </w:tr>
    </w:tbl>
    <w:p/>
    <w:p>
      <w:r>
        <w:t>除 Fade 之外，平移和缩放类型默认都会叠加透明度变化（由 enterFadeAlong 控制）。取消勾选 enterFadeAlong 就是纯位移 / 纯缩放。</w:t>
      </w:r>
    </w:p>
    <w:p>
      <w:r>
        <w:t>两个约束：</w:t>
      </w:r>
    </w:p>
    <w:p>
      <w:pPr>
        <w:pStyle w:val="ListBullet"/>
      </w:pPr>
      <w:r>
        <w:t>枚举的数值是显式写死的，新增成员只能追加在末尾。预制体里存的是 int，在中间插入会让所有面板的动画错位。</w:t>
      </w:r>
    </w:p>
    <w:p>
      <w:pPr>
        <w:pStyle w:val="ListBullet"/>
      </w:pPr>
      <w:r>
        <w:t>enterEase 若被手选成 Ease.INTERNAL_* 会被自动兜底成 OutQuad，不会写出非法补间。</w:t>
      </w:r>
    </w:p>
    <w:p>
      <w:pPr>
        <w:pStyle w:val="Heading1"/>
      </w:pPr>
      <w:r>
        <w:t>五、一个必须先知道的坑：全屏面板的位移</w:t>
      </w:r>
    </w:p>
    <w:p>
      <w:r>
        <w:t>MainMenuPanel 这类面板的根节点是“全屏拉伸锚点 + 全屏不透明背景 Image”。如果直接对根节点做位移，背景会跟着一起滑，露出 slideDistance 宽的一条空画布 —— 视觉上是错的。</w:t>
      </w:r>
    </w:p>
    <w:p>
      <w:r>
        <w:t>所以位移和缩放要作用在一个专门的子节点上：</w:t>
      </w:r>
    </w:p>
    <w:p>
      <w:pPr>
        <w:pStyle w:val="ListBullet"/>
      </w:pPr>
      <w:r>
        <w:t>在面板根节点下建一个 Content 子节点，把内容都放进去，让 animTarget 指向它；</w:t>
      </w:r>
    </w:p>
    <w:p>
      <w:pPr>
        <w:pStyle w:val="ListBullet"/>
      </w:pPr>
      <w:r>
        <w:t>淡入淡出永远作用于面板自身的 CanvasGroup，不受影响；</w:t>
      </w:r>
    </w:p>
    <w:p>
      <w:pPr>
        <w:pStyle w:val="ListBullet"/>
      </w:pPr>
      <w:r>
        <w:t>如果暂时不想加 Content，把 slideDistance 收敛到 60~100 也勉强能用。</w:t>
      </w:r>
    </w:p>
    <w:p>
      <w:r>
        <w:t>animTarget 留空就是作用于面板自身，适合小尺寸的弹窗和提示条。</w:t>
      </w:r>
    </w:p>
    <w:p>
      <w:pPr>
        <w:pStyle w:val="Heading1"/>
      </w:pPr>
      <w:r>
        <w:t>六、子元素依次入场</w:t>
      </w:r>
    </w:p>
    <w:p>
      <w:r>
        <w:t>大多数情况不用额外配置：勾上 staggerEnabled，staggerRoot 留空（表示收集面板的直接子物体）就行了。MainMenuPanel 的直接子物体正好是 Title / StartBtn / SettingBtn / QuitBtn，按钮文字是孙节点，不会被误收集进来。</w:t>
      </w:r>
    </w:p>
    <w:p>
      <w:pPr>
        <w:pStyle w:val="Heading2"/>
      </w:pPr>
      <w:r>
        <w:t>6.1 时间轴怎么算</w:t>
      </w:r>
    </w:p>
    <w:p>
      <w:r>
        <w:t>以“面板开始动”的那一刻为原点（进场是 enterDelay 时刻，退场是 exitDelay 时刻）：</w:t>
      </w:r>
    </w:p>
    <w:p>
      <w:r>
        <w:rPr>
          <w:rFonts w:ascii="Consolas" w:hAnsi="Consolas" w:eastAsia="Consolas"/>
          <w:sz w:val="18"/>
        </w:rPr>
        <w:t>第 i 个子元素的动画 = [ 原点 + staggerDelay + i × staggerInterval ,  再持续 staggerDuration ]</w:t>
      </w:r>
    </w:p>
    <w:p>
      <w:r>
        <w:t>举例：4 个子元素，enterDelay = 1.0，staggerDelay = 0.1，staggerInterval = 0.15，staggerDuration = 0.2</w:t>
      </w:r>
    </w:p>
    <w:p>
      <w:r>
        <w:rPr>
          <w:rFonts w:ascii="Consolas" w:hAnsi="Consolas" w:eastAsia="Consolas"/>
          <w:sz w:val="18"/>
        </w:rPr>
        <w:t>面板      [1.00, 1.20]</w:t>
      </w:r>
    </w:p>
    <w:p>
      <w:r>
        <w:rPr>
          <w:rFonts w:ascii="Consolas" w:hAnsi="Consolas" w:eastAsia="Consolas"/>
          <w:sz w:val="18"/>
        </w:rPr>
        <w:t>子元素1   [1.10, 1.30]</w:t>
      </w:r>
    </w:p>
    <w:p>
      <w:r>
        <w:rPr>
          <w:rFonts w:ascii="Consolas" w:hAnsi="Consolas" w:eastAsia="Consolas"/>
          <w:sz w:val="18"/>
        </w:rPr>
        <w:t>子元素2   [1.25, 1.45]</w:t>
      </w:r>
    </w:p>
    <w:p>
      <w:r>
        <w:rPr>
          <w:rFonts w:ascii="Consolas" w:hAnsi="Consolas" w:eastAsia="Consolas"/>
          <w:sz w:val="18"/>
        </w:rPr>
        <w:t>子元素3   [1.40, 1.60]</w:t>
      </w:r>
    </w:p>
    <w:p>
      <w:r>
        <w:rPr>
          <w:rFonts w:ascii="Consolas" w:hAnsi="Consolas" w:eastAsia="Consolas"/>
          <w:sz w:val="18"/>
        </w:rPr>
        <w:t>子元素4   [1.55, 1.75]     ← 整个进场序列 1.75 秒</w:t>
      </w:r>
    </w:p>
    <w:p/>
    <w:p>
      <w:r>
        <w:t>退场时（staggerOnExit 勾选）按相反的顺序依次消失，也就是最后一个子元素先走。</w:t>
      </w:r>
    </w:p>
    <w:p>
      <w:pPr>
        <w:pStyle w:val="Heading2"/>
      </w:pPr>
      <w:r>
        <w:t>6.2 只想动其中几个，或自定义先后顺序</w:t>
      </w:r>
    </w:p>
    <w:p>
      <w:r>
        <w:t>在要参与的子物体上挂 UIPanelStaggerItem，并设置 order（越小越先入场，相同则按层级顺序）。一旦子树中存在这个标记，就只动被标记的项。</w:t>
      </w:r>
    </w:p>
    <w:p>
      <w:r>
        <w:t>注意：staggerExclude 只在自动收集模式下生效。挂了标记之后排除列表就不再起作用，这一点容易困惑。</w:t>
      </w:r>
    </w:p>
    <w:p>
      <w:pPr>
        <w:pStyle w:val="Heading2"/>
      </w:pPr>
      <w:r>
        <w:t>6.3 子元素很多的时候</w:t>
      </w:r>
    </w:p>
    <w:p>
      <w:r>
        <w:t>进场序列的总时长是“原点 + staggerDelay + 间隔 × (数量-1) + staggerDuration”。20 个子元素按 0.06 的间隔就是 1.14 秒，而这段时间里输入是屏蔽的。所以请保持 staggerInterval 很小，或者干脆只用面板整体的动画。</w:t>
      </w:r>
    </w:p>
    <w:p>
      <w:r>
        <w:t>另外，staggerDuration 设为 0（或 staggerType 选 None）时不会产生任何子元素动画，会直接复位结束，不会白白把序列拉长。</w:t>
      </w:r>
    </w:p>
    <w:p>
      <w:pPr>
        <w:pStyle w:val="Heading1"/>
      </w:pPr>
      <w:r>
        <w:t>七、已知约束与常见疑问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现象 / 疑问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原因与做法</w:t>
            </w:r>
          </w:p>
        </w:tc>
      </w:tr>
      <w:tr>
        <w:tc>
          <w:tcPr>
            <w:tcW w:type="dxa" w:w="4320"/>
          </w:tcPr>
          <w:p>
            <w:r>
              <w:t>调了 UIPanelAnimator 的参数但不生效</w:t>
            </w:r>
          </w:p>
        </w:tc>
        <w:tc>
          <w:tcPr>
            <w:tcW w:type="dxa" w:w="4320"/>
          </w:tcPr>
          <w:p>
            <w:r>
              <w:t>组件如果是运行时自动补挂出来的，不会被保存进预制体，参数永远是代码里的初始值。执行菜单 Tool/UI/为所有面板预制体添加动画组件，把它落到预制体上。</w:t>
            </w:r>
          </w:p>
        </w:tc>
      </w:tr>
      <w:tr>
        <w:tc>
          <w:tcPr>
            <w:tcW w:type="dxa" w:w="4320"/>
          </w:tcPr>
          <w:p>
            <w:r>
              <w:t>面板打不开，Console 里只有一条“面板预制体缺失”</w:t>
            </w:r>
          </w:p>
        </w:tc>
        <w:tc>
          <w:tcPr>
            <w:tcW w:type="dxa" w:w="4320"/>
          </w:tcPr>
          <w:p>
            <w:r>
              <w:t>PanelType 的成员名必须和 Assets/Resources/UIPanels/ 下的预制体文件名完全一致。UIManager 在编辑器初始化时会一次性列出所有缺失的类型。</w:t>
            </w:r>
          </w:p>
        </w:tc>
      </w:tr>
      <w:tr>
        <w:tc>
          <w:tcPr>
            <w:tcW w:type="dxa" w:w="4320"/>
          </w:tcPr>
          <w:p>
            <w:r>
              <w:t>Console 出现“没有 UIPanelAnimator，已按默认淡入淡出自动添加”</w:t>
            </w:r>
          </w:p>
        </w:tc>
        <w:tc>
          <w:tcPr>
            <w:tcW w:type="dxa" w:w="4320"/>
          </w:tcPr>
          <w:p>
            <w:r>
              <w:t>该面板的预制体上还没挂这个组件，当前用的是默认参数（能用，但调不了）。跑一次批量工具即可消除。</w:t>
            </w:r>
          </w:p>
        </w:tc>
      </w:tr>
      <w:tr>
        <w:tc>
          <w:tcPr>
            <w:tcW w:type="dxa" w:w="4320"/>
          </w:tcPr>
          <w:p>
            <w:r>
              <w:t>Pop 的时候看不到下层面板的进场动画</w:t>
            </w:r>
          </w:p>
        </w:tc>
        <w:tc>
          <w:tcPr>
            <w:tcW w:type="dxa" w:w="4320"/>
          </w:tcPr>
          <w:p>
            <w:r>
              <w:t>物理上必然：退场面板必须保持在最上层，否则它的退场动画会被下层的不透明背景完全挡住。所以 Pop 适合以淡出为主，或者把退场时长调短。</w:t>
            </w:r>
          </w:p>
        </w:tc>
      </w:tr>
      <w:tr>
        <w:tc>
          <w:tcPr>
            <w:tcW w:type="dxa" w:w="4320"/>
          </w:tcPr>
          <w:p>
            <w:r>
              <w:t>重复打开已经在栈里的面板，没有重播进场动画</w:t>
            </w:r>
          </w:p>
        </w:tc>
        <w:tc>
          <w:tcPr>
            <w:tcW w:type="dxa" w:w="4320"/>
          </w:tcPr>
          <w:p>
            <w:r>
              <w:t>设计如此：面板本来就显示着，重播会闪一下。它只会被提到最上层。PushPanel 会把栈里重复的那一份摘掉，不会重复入栈。</w:t>
            </w:r>
          </w:p>
        </w:tc>
      </w:tr>
      <w:tr>
        <w:tc>
          <w:tcPr>
            <w:tcW w:type="dxa" w:w="4320"/>
          </w:tcPr>
          <w:p>
            <w:r>
              <w:t>面板里有 LayoutGroup，动画时抖一帧</w:t>
            </w:r>
          </w:p>
        </w:tc>
        <w:tc>
          <w:tcPr>
            <w:tcW w:type="dxa" w:w="4320"/>
          </w:tcPr>
          <w:p>
            <w:r>
              <w:t>把 updateType 改成 Late。</w:t>
            </w:r>
          </w:p>
        </w:tc>
      </w:tr>
      <w:tr>
        <w:tc>
          <w:tcPr>
            <w:tcW w:type="dxa" w:w="4320"/>
          </w:tcPr>
          <w:p>
            <w:r>
              <w:t>暂停面板（在 OnEnter 里把 timeScale 置 0）动画还会动吗</w:t>
            </w:r>
          </w:p>
        </w:tc>
        <w:tc>
          <w:tcPr>
            <w:tcW w:type="dxa" w:w="4320"/>
          </w:tcPr>
          <w:p>
            <w:r>
              <w:t>会。所有补间都走 SetUpdate(..., true) 忽略 timeScale，暂停状态下进出场照常播完，不会卡住。</w:t>
            </w:r>
          </w:p>
        </w:tc>
      </w:tr>
      <w:tr>
        <w:tc>
          <w:tcPr>
            <w:tcW w:type="dxa" w:w="4320"/>
          </w:tcPr>
          <w:p>
            <w:r>
              <w:t>想让按钮在整段动画期间都不可点</w:t>
            </w:r>
          </w:p>
        </w:tc>
        <w:tc>
          <w:tcPr>
            <w:tcW w:type="dxa" w:w="4320"/>
          </w:tcPr>
          <w:p>
            <w:r>
              <w:t>目前只关 blocksRaycasts，键盘 / Submit 导航不受影响。要连导航一起压住需要自己加，并且要知道把 interactable 置 false 会让按钮变灰。</w:t>
            </w:r>
          </w:p>
        </w:tc>
      </w:tr>
    </w:tbl>
    <w:p>
      <w:pPr>
        <w:pStyle w:val="Heading1"/>
      </w:pPr>
      <w:r>
        <w:t>八、批量工具</w:t>
      </w:r>
    </w:p>
    <w:p>
      <w:r>
        <w:t>菜单：Tool / UI / 为所有面板预制体添加动画组件</w:t>
      </w:r>
    </w:p>
    <w:p>
      <w:pPr>
        <w:pStyle w:val="ListBullet"/>
      </w:pPr>
      <w:r>
        <w:t>遍历 Assets/Resources/UIPanels 下的所有预制体，给还没有 UIPanelAnimator 的补上（RequireComponent 会一并补上 CanvasGroup）。</w:t>
      </w:r>
    </w:p>
    <w:p>
      <w:pPr>
        <w:pStyle w:val="ListBullet"/>
      </w:pPr>
      <w:r>
        <w:t>没有 BasePanel 组件的、已经有动画组件的，会被跳过。</w:t>
      </w:r>
    </w:p>
    <w:p>
      <w:pPr>
        <w:pStyle w:val="ListBullet"/>
      </w:pPr>
      <w:r>
        <w:t>可以重复执行，幂等。</w:t>
      </w:r>
    </w:p>
    <w:p>
      <w:pPr>
        <w:pStyle w:val="ListBullet"/>
      </w:pPr>
      <w:r>
        <w:t>在 Play 模式或编译过程中，菜单项会置灰。</w:t>
      </w:r>
    </w:p>
    <w:p>
      <w:pPr>
        <w:pStyle w:val="ListBullet"/>
      </w:pPr>
      <w:r>
        <w:t>预制体内容编辑没有 Undo，回滚靠 git。建议在干净工作区上跑，把预制体的改动单独提交 —— 一个正常的 diff 应该只有 +CanvasGroup 和 +UIPanelAnimator 两个组件，且都是默认值。</w:t>
      </w:r>
    </w:p>
    <w:p/>
    <w:p>
      <w:r>
        <w:t>为什么需要它：运行时自动补挂的组件不会被保存，参数永远是代码里的初始值，策划调不了。这个工具的作用就是把预制体从“运行时默认值”变成“可配置”。</w:t>
      </w:r>
    </w:p>
    <w:p>
      <w:pPr>
        <w:pStyle w:val="Heading1"/>
      </w:pPr>
      <w:r>
        <w:t>九、文件清单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UIPanelAnimator.cs</w:t>
            </w:r>
          </w:p>
        </w:tc>
        <w:tc>
          <w:tcPr>
            <w:tcW w:type="dxa" w:w="4320"/>
          </w:tcPr>
          <w:p>
            <w:r>
              <w:t>显隐动画组件，挂在面板预制体的根节点上</w:t>
            </w:r>
          </w:p>
        </w:tc>
      </w:tr>
      <w:tr>
        <w:tc>
          <w:tcPr>
            <w:tcW w:type="dxa" w:w="4320"/>
          </w:tcPr>
          <w:p>
            <w:r>
              <w:t>PanelAnimType.cs</w:t>
            </w:r>
          </w:p>
        </w:tc>
        <w:tc>
          <w:tcPr>
            <w:tcW w:type="dxa" w:w="4320"/>
          </w:tcPr>
          <w:p>
            <w:r>
              <w:t>动画类型枚举</w:t>
            </w:r>
          </w:p>
        </w:tc>
      </w:tr>
      <w:tr>
        <w:tc>
          <w:tcPr>
            <w:tcW w:type="dxa" w:w="4320"/>
          </w:tcPr>
          <w:p>
            <w:r>
              <w:t>UIPanelStaggerItem.cs</w:t>
            </w:r>
          </w:p>
        </w:tc>
        <w:tc>
          <w:tcPr>
            <w:tcW w:type="dxa" w:w="4320"/>
          </w:tcPr>
          <w:p>
            <w:r>
              <w:t>可选的依次入场标记组件</w:t>
            </w:r>
          </w:p>
        </w:tc>
      </w:tr>
      <w:tr>
        <w:tc>
          <w:tcPr>
            <w:tcW w:type="dxa" w:w="4320"/>
          </w:tcPr>
          <w:p>
            <w:r>
              <w:t>BasePanel.cs</w:t>
            </w:r>
          </w:p>
        </w:tc>
        <w:tc>
          <w:tcPr>
            <w:tcW w:type="dxa" w:w="4320"/>
          </w:tcPr>
          <w:p>
            <w:r>
              <w:t>面板基类：Show()/Hide() 包装动画 + OnEnter()/OnExit() 业务回调</w:t>
            </w:r>
          </w:p>
        </w:tc>
      </w:tr>
      <w:tr>
        <w:tc>
          <w:tcPr>
            <w:tcW w:type="dxa" w:w="4320"/>
          </w:tcPr>
          <w:p>
            <w:r>
              <w:t>UIManager.cs</w:t>
            </w:r>
          </w:p>
        </w:tc>
        <w:tc>
          <w:tcPr>
            <w:tcW w:type="dxa" w:w="4320"/>
          </w:tcPr>
          <w:p>
            <w:r>
              <w:t>面板实例缓存与显示堆栈，PushPanel / PopPanel</w:t>
            </w:r>
          </w:p>
        </w:tc>
      </w:tr>
      <w:tr>
        <w:tc>
          <w:tcPr>
            <w:tcW w:type="dxa" w:w="4320"/>
          </w:tcPr>
          <w:p>
            <w:r>
              <w:t>Editor/UIPanelAnimatorTool/UIPanelAnimatorTool.cs</w:t>
            </w:r>
          </w:p>
        </w:tc>
        <w:tc>
          <w:tcPr>
            <w:tcW w:type="dxa" w:w="4320"/>
          </w:tcPr>
          <w:p>
            <w:r>
              <w:t>批量补组件的编辑器工具</w:t>
            </w:r>
          </w:p>
        </w:tc>
      </w:tr>
    </w:tbl>
    <w:p>
      <w:pPr>
        <w:pStyle w:val="Heading1"/>
      </w:pPr>
      <w:r>
        <w:t>十、实测覆盖到的行为</w:t>
      </w:r>
    </w:p>
    <w:p>
      <w:r>
        <w:t>下面这些是实现时逐条实测过的行为，改动动画相关代码时可以拿它当回归清单：</w:t>
      </w:r>
    </w:p>
    <w:p>
      <w:pPr>
        <w:pStyle w:val="ListBullet"/>
      </w:pPr>
      <w:r>
        <w:t>8 种动画类型的起始姿态，以及播完后回到静止姿态（位置 / 缩放 / 透明度 / 可点击状态都复原）。</w:t>
      </w:r>
    </w:p>
    <w:p>
      <w:pPr>
        <w:pStyle w:val="ListBullet"/>
      </w:pPr>
      <w:r>
        <w:t>交叉播放：两个面板同时激活且都屏蔽点击，新面板在最上层；退场播完后退场面板自动关闭并回到静止姿态。</w:t>
      </w:r>
    </w:p>
    <w:p>
      <w:pPr>
        <w:pStyle w:val="ListBullet"/>
      </w:pPr>
      <w:r>
        <w:t>Pop：退场面板保持在上层；栈清空后再 Pop 不会抛异常。</w:t>
      </w:r>
    </w:p>
    <w:p>
      <w:pPr>
        <w:pStyle w:val="ListBullet"/>
      </w:pPr>
      <w:r>
        <w:t>timeScale = 0（暂停面板）下，进场和退场都能推进完成。</w:t>
      </w:r>
    </w:p>
    <w:p>
      <w:pPr>
        <w:pStyle w:val="ListBullet"/>
      </w:pPr>
      <w:r>
        <w:t>依次入场的时长模型，含 staggerDuration = 0 时不会被白白拉长。</w:t>
      </w:r>
    </w:p>
    <w:p>
      <w:pPr>
        <w:pStyle w:val="ListBullet"/>
      </w:pPr>
      <w:r>
        <w:t>animTarget 指向子节点时，根节点不动、只有子节点动，结束后都回到静止姿态。</w:t>
      </w:r>
    </w:p>
    <w:p>
      <w:pPr>
        <w:pStyle w:val="ListBullet"/>
      </w:pPr>
      <w:r>
        <w:t>依次 Push 全部 PanelType 不会多产生实例；20 轮重复 Push / Pop（含重复打开栈下面板、空栈 Pop）无异常、栈深归零。</w:t>
      </w:r>
    </w:p>
    <w:p>
      <w:pPr>
        <w:pStyle w:val="ListBullet"/>
      </w:pPr>
      <w:r>
        <w:t>全程零 DOTween safe-mode 报错。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