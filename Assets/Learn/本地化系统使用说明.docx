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Project_Chaos 本地化系统（LocalizationSystem）使用说明</w:t>
      </w:r>
    </w:p>
    <w:p>
      <w:r>
        <w:rPr>
          <w:color w:val="595959"/>
          <w:sz w:val="19"/>
        </w:rPr>
        <w:t>Unity 2022.3.57f1c2 · 命名空间 LocalizationSystem / LocalizationSystem.Editor · 位置 Assets/Scripts/Runtime/GameBase/LocalizationManager/ 与 Assets/Scripts/Editor/LocalizationEditor/</w:t>
      </w:r>
    </w:p>
    <w:p>
      <w:pPr>
        <w:pStyle w:val="Heading1"/>
      </w:pPr>
      <w:r>
        <w:t>一、这套东西解决什么问题</w:t>
      </w:r>
    </w:p>
    <w:p>
      <w:r>
        <w:rPr>
          <w:rFonts w:ascii="微软雅黑" w:hAnsi="微软雅黑" w:eastAsia="微软雅黑"/>
        </w:rPr>
        <w:t>把一个界面上所有要显示的文字，从代码里搬到一份可编辑的配置表里，让「改文案」不再等于「改代码 + 重新编译」，并且一次编辑能同时维护多种语言。</w:t>
      </w:r>
    </w:p>
    <w:p>
      <w:r>
        <w:rPr>
          <w:rFonts w:ascii="微软雅黑" w:hAnsi="微软雅黑" w:eastAsia="微软雅黑"/>
        </w:rPr>
        <w:t>裸写文字（把「开始游戏」直接塞进 TMP 组件或代码）有三个绕不开的问题：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文案散落在场景和代码里</w:t>
      </w:r>
      <w:r>
        <w:rPr>
          <w:rFonts w:ascii="微软雅黑" w:hAnsi="微软雅黑" w:eastAsia="微软雅黑"/>
        </w:rPr>
        <w:t xml:space="preserve"> —— 找一个错别字要翻遍 Prefab 和脚本，改一次还要重新编译、重新打包。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没有语言维度</w:t>
      </w:r>
      <w:r>
        <w:rPr>
          <w:rFonts w:ascii="微软雅黑" w:hAnsi="微软雅黑" w:eastAsia="微软雅黑"/>
        </w:rPr>
        <w:t xml:space="preserve"> —— 想加英文只能复制一份界面，两边从此分叉，改一处漏一处。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运行期无法切换</w:t>
      </w:r>
      <w:r>
        <w:rPr>
          <w:rFonts w:ascii="微软雅黑" w:hAnsi="微软雅黑" w:eastAsia="微软雅黑"/>
        </w:rPr>
        <w:t xml:space="preserve"> —— 玩家在设置里选了语言也换不掉已经显示出来的文字。</w:t>
      </w:r>
    </w:p>
    <w:p>
      <w:r>
        <w:rPr>
          <w:rFonts w:ascii="微软雅黑" w:hAnsi="微软雅黑" w:eastAsia="微软雅黑"/>
        </w:rPr>
        <w:t>本地化系统针对这三点做的设计：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文案集中在一份 ScriptableObject 配置里</w:t>
      </w:r>
      <w:r>
        <w:rPr>
          <w:rFonts w:ascii="微软雅黑" w:hAnsi="微软雅黑" w:eastAsia="微软雅黑"/>
        </w:rPr>
        <w:t>，用 Key 引用，场景只存 Key 不存文字。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同一条目横向排布多种语言</w:t>
      </w:r>
      <w:r>
        <w:rPr>
          <w:rFonts w:ascii="微软雅黑" w:hAnsi="微软雅黑" w:eastAsia="微软雅黑"/>
        </w:rPr>
        <w:t>，改一处即改全部语言，天然对齐。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运行期可切换</w:t>
      </w:r>
      <w:r>
        <w:rPr>
          <w:rFonts w:ascii="微软雅黑" w:hAnsi="微软雅黑" w:eastAsia="微软雅黑"/>
        </w:rPr>
        <w:t>，切换后广播事件，所有挂着 LocalizedText 的组件自动刷新，无需重建界面。</w:t>
      </w:r>
    </w:p>
    <w:p>
      <w:r>
        <w:rPr>
          <w:rFonts w:ascii="微软雅黑" w:hAnsi="微软雅黑" w:eastAsia="微软雅黑"/>
          <w:b/>
        </w:rPr>
        <w:t>但在当前工程里，玩家还点不到「切换语言」。</w:t>
      </w:r>
      <w:r>
        <w:rPr>
          <w:rFonts w:ascii="微软雅黑" w:hAnsi="微软雅黑" w:eastAsia="微软雅黑"/>
        </w:rPr>
        <w:t xml:space="preserve"> 全工程搜索下来，`ChangeLanguage` 除了自身实现和编辑器窗口之外</w:t>
      </w:r>
      <w:r>
        <w:rPr>
          <w:rFonts w:ascii="微软雅黑" w:hAnsi="微软雅黑" w:eastAsia="微软雅黑"/>
          <w:b/>
        </w:rPr>
        <w:t>没有任何运行时调用方</w:t>
      </w:r>
      <w:r>
        <w:rPr>
          <w:rFonts w:ascii="微软雅黑" w:hAnsi="微软雅黑" w:eastAsia="微软雅黑"/>
        </w:rPr>
        <w:t>；`SettingsData` 里没有语言字段，`SettingIds` 里没有语言键，`GameplaySettingsPage` 是刻意留空的占位页。也就是说：</w:t>
      </w:r>
      <w:r>
        <w:rPr>
          <w:rFonts w:ascii="微软雅黑" w:hAnsi="微软雅黑" w:eastAsia="微软雅黑"/>
          <w:b/>
        </w:rPr>
        <w:t>运行时切换的能力已经完整，但缺少一个入口</w:t>
      </w:r>
      <w:r>
        <w:rPr>
          <w:rFonts w:ascii="微软雅黑" w:hAnsi="微软雅黑" w:eastAsia="微软雅黑"/>
        </w:rPr>
        <w:t xml:space="preserve"> —— 见 11.15 与 13.3 的建议。</w:t>
      </w:r>
    </w:p>
    <w:p>
      <w:r>
        <w:rPr>
          <w:rFonts w:ascii="微软雅黑" w:hAnsi="微软雅黑" w:eastAsia="微软雅黑"/>
        </w:rPr>
        <w:t>它的边界也要先讲清楚：这一套只负责「</w:t>
      </w:r>
      <w:r>
        <w:rPr>
          <w:rFonts w:ascii="微软雅黑" w:hAnsi="微软雅黑" w:eastAsia="微软雅黑"/>
          <w:b/>
        </w:rPr>
        <w:t>把 Key 换成当前语言的字符串</w:t>
      </w:r>
      <w:r>
        <w:rPr>
          <w:rFonts w:ascii="微软雅黑" w:hAnsi="微软雅黑" w:eastAsia="微软雅黑"/>
        </w:rPr>
        <w:t>」。它不管字体缺字、不管 TMP 图集、不管不同语言带来的排版膨胀，也不管设置界面上的开关 —— 这些都是接入方自己的事（字体部分见 11.16）。</w:t>
      </w:r>
    </w:p>
    <w:p>
      <w:pPr>
        <w:pStyle w:val="Heading1"/>
      </w:pPr>
      <w:r>
        <w:t>二、30 秒上手</w:t>
      </w:r>
    </w:p>
    <w:p>
      <w:r>
        <w:rPr>
          <w:rFonts w:ascii="微软雅黑" w:hAnsi="微软雅黑" w:eastAsia="微软雅黑"/>
        </w:rPr>
        <w:t>最短的一条链路是五步：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1)  场景里放一个挂着 LocalizationManager 的物体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把 LocalizationConfig.asset 拖到它的 localizationData 字段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2)  Unity 菜单 Tools → 本地化编辑器，加条目、填 Key 和各语言文本，点「保存」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3)  UI 的文字物体（TMP）上挂 LocalizedText 组件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4)  把第 2) 步的 Key 填进 localizationKey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5)  运行。切换语言调 LocalizationManager.GetInstance().ChangeLanguage(...)</w:t>
      </w:r>
    </w:p>
    <w:p>
      <w:r>
        <w:rPr>
          <w:rFonts w:ascii="微软雅黑" w:hAnsi="微软雅黑" w:eastAsia="微软雅黑"/>
        </w:rPr>
        <w:t>代码里取文案只有一行：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using LocalizationSystem;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// 直接取字符串（适合拼日志、拼对话、动态文本）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string s = LocalizationManager.GetInstance().GetText("startgame");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// 带格式化参数（配置里写 "{0} 击杀了 {1}"）：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string s2 = LocalizationManager.GetInstance()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    .GetText("kill_log", "玩家", "哥布林");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// 切换语言（会立刻刷新场景里所有 LocalizedText）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LocalizationManager.GetInstance().ChangeLanguage(LanguageType.English);</w:t>
      </w:r>
    </w:p>
    <w:p>
      <w:r>
        <w:rPr>
          <w:rFonts w:ascii="微软雅黑" w:hAnsi="微软雅黑" w:eastAsia="微软雅黑"/>
        </w:rPr>
        <w:t>界面上则完全不用写代码，挂组件填 Key 即可：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[Text (TMP)]  ← GameObject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├─ TextMeshProUGUI     ← 必须有（LocalizedText 上有 [RequireComponent]）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└─ LocalizedText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localizationKey        = startgame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autoUpdateOnStart      = [x]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listenToLanguageChange = [x]</w:t>
      </w:r>
    </w:p>
    <w:p>
      <w:r>
        <w:rPr>
          <w:rFonts w:ascii="微软雅黑" w:hAnsi="微软雅黑" w:eastAsia="微软雅黑"/>
          <w:b/>
        </w:rPr>
        <w:t>注意：</w:t>
      </w:r>
      <w:r>
        <w:rPr>
          <w:rFonts w:ascii="微软雅黑" w:hAnsi="微软雅黑" w:eastAsia="微软雅黑"/>
        </w:rPr>
        <w:t xml:space="preserve"> 工程当前这份 LocalizationConfig.asset 里只有一条示例数据（Key = `startgame`，描述「开始游戏」，中文「开始游戏」、英文「StartGame」），其余语言列全为空。真正要用之前，先在 Tools → 本地化编辑器 里把条目补齐。</w:t>
      </w:r>
    </w:p>
    <w:p>
      <w:pPr>
        <w:pStyle w:val="Heading1"/>
      </w:pPr>
      <w:r>
        <w:t>三、相关文件清单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51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</w:tr>
      <w:tr>
        <w:tc>
          <w:tcPr>
            <w:tcW w:type="dxa" w:w="34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LocalizationManager.cs</w:t>
            </w:r>
          </w:p>
        </w:tc>
        <w:tc>
          <w:tcPr>
            <w:tcW w:type="dxa" w:w="51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运行时单例。加载配置、建缓存、取文本、切换语言、广播事件</w:t>
            </w:r>
          </w:p>
        </w:tc>
      </w:tr>
      <w:tr>
        <w:tc>
          <w:tcPr>
            <w:tcW w:type="dxa" w:w="34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LocalizationData.cs</w:t>
            </w:r>
          </w:p>
        </w:tc>
        <w:tc>
          <w:tcPr>
            <w:tcW w:type="dxa" w:w="51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LanguageType 枚举 + LocalizationEntry（单条）+ LocalizationData（配置资产）</w:t>
            </w:r>
          </w:p>
        </w:tc>
      </w:tr>
      <w:tr>
        <w:tc>
          <w:tcPr>
            <w:tcW w:type="dxa" w:w="34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LocalizedText.cs</w:t>
            </w:r>
          </w:p>
        </w:tc>
        <w:tc>
          <w:tcPr>
            <w:tcW w:type="dxa" w:w="51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挂在 TMP 文字上的组件。按 Key 显示，监听语言切换自动刷新</w:t>
            </w:r>
          </w:p>
        </w:tc>
      </w:tr>
      <w:tr>
        <w:tc>
          <w:tcPr>
            <w:tcW w:type="dxa" w:w="34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LocalizationEditorWindow.cs</w:t>
            </w:r>
          </w:p>
        </w:tc>
        <w:tc>
          <w:tcPr>
            <w:tcW w:type="dxa" w:w="51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编辑器窗口。可视化增删改条目、统计、导入导出 CSV</w:t>
            </w:r>
          </w:p>
        </w:tc>
      </w:tr>
      <w:tr>
        <w:tc>
          <w:tcPr>
            <w:tcW w:type="dxa" w:w="34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Data/Localization/LocalizationConfig.asset</w:t>
            </w:r>
          </w:p>
        </w:tc>
        <w:tc>
          <w:tcPr>
            <w:tcW w:type="dxa" w:w="51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实际的语言数据资产。放在 Data 下而不是 Resources：它由 Inspector 引用，没有任何 Resources.Load 读它</w:t>
            </w:r>
          </w:p>
        </w:tc>
      </w:tr>
    </w:tbl>
    <w:p>
      <w:r>
        <w:rPr>
          <w:rFonts w:ascii="微软雅黑" w:hAnsi="微软雅黑" w:eastAsia="微软雅黑"/>
        </w:rPr>
        <w:t xml:space="preserve">运行时代码在 </w:t>
      </w:r>
      <w:r>
        <w:rPr>
          <w:rFonts w:ascii="微软雅黑" w:hAnsi="微软雅黑" w:eastAsia="微软雅黑"/>
          <w:b/>
        </w:rPr>
        <w:t>Assets/Scripts/Runtime/GameBase/LocalizationManager/</w:t>
      </w:r>
      <w:r>
        <w:rPr>
          <w:rFonts w:ascii="微软雅黑" w:hAnsi="微软雅黑" w:eastAsia="微软雅黑"/>
        </w:rPr>
        <w:t xml:space="preserve">，编辑器工具在 </w:t>
      </w:r>
      <w:r>
        <w:rPr>
          <w:rFonts w:ascii="微软雅黑" w:hAnsi="微软雅黑" w:eastAsia="微软雅黑"/>
          <w:b/>
        </w:rPr>
        <w:t>Assets/Scripts/Editor/LocalizationEditor/</w:t>
      </w:r>
      <w:r>
        <w:rPr>
          <w:rFonts w:ascii="微软雅黑" w:hAnsi="微软雅黑" w:eastAsia="微软雅黑"/>
        </w:rPr>
        <w:t>。工程里没有任何 .asmdef，所以这些脚本都落在默认的 Assembly-CSharp / Assembly-CSharp-Editor 中：业务代码可以直接 using LocalizationSystem;，编辑器脚本也不会污染运行时程序集。</w:t>
      </w:r>
    </w:p>
    <w:p>
      <w:pPr>
        <w:pStyle w:val="Heading1"/>
      </w:pPr>
      <w:r>
        <w:t>四、支持的语言（LanguageType）</w:t>
      </w:r>
    </w:p>
    <w:p>
      <w:r>
        <w:rPr>
          <w:rFonts w:ascii="微软雅黑" w:hAnsi="微软雅黑" w:eastAsia="微软雅黑"/>
        </w:rPr>
        <w:t>语言种类由一个枚举定义，</w:t>
      </w:r>
      <w:r>
        <w:rPr>
          <w:rFonts w:ascii="微软雅黑" w:hAnsi="微软雅黑" w:eastAsia="微软雅黑"/>
          <w:b/>
        </w:rPr>
        <w:t>当前只启用了两种</w:t>
      </w:r>
      <w:r>
        <w:rPr>
          <w:rFonts w:ascii="微软雅黑" w:hAnsi="微软雅黑" w:eastAsia="微软雅黑"/>
        </w:rPr>
        <w:t>：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public enum LanguageType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{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ChineseSimplified,   // 简体中文   —— 枚举值 0（默认语言）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English,             // 英语       —— 枚举值 1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}</w:t>
      </w:r>
    </w:p>
    <w:p>
      <w:r>
        <w:rPr>
          <w:rFonts w:ascii="微软雅黑" w:hAnsi="微软雅黑" w:eastAsia="微软雅黑"/>
        </w:rPr>
        <w:t>枚举里另外预留了 16 种语言，但</w:t>
      </w:r>
      <w:r>
        <w:rPr>
          <w:rFonts w:ascii="微软雅黑" w:hAnsi="微软雅黑" w:eastAsia="微软雅黑"/>
          <w:b/>
        </w:rPr>
        <w:t>全部处于注释状态</w:t>
      </w:r>
      <w:r>
        <w:rPr>
          <w:rFonts w:ascii="微软雅黑" w:hAnsi="微软雅黑" w:eastAsia="微软雅黑"/>
        </w:rPr>
        <w:t>（繁体中文、日语、韩语、法语、德语、西班牙语、俄语、葡萄牙语、意大利语、阿拉伯语、泰语、越南语、土耳其语、波兰语、荷兰语、印尼语）。注释掉不是「半成品」，而是一个明确的设计选择：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存档里存的是枚举名而不是序号</w:t>
      </w:r>
      <w:r>
        <w:rPr>
          <w:rFonts w:ascii="微软雅黑" w:hAnsi="微软雅黑" w:eastAsia="微软雅黑"/>
        </w:rPr>
        <w:t>。PlayerPrefs 保存的是 `"English"` 这样的字符串，所以以后在</w:t>
      </w:r>
      <w:r>
        <w:rPr>
          <w:rFonts w:ascii="微软雅黑" w:hAnsi="微软雅黑" w:eastAsia="微软雅黑"/>
          <w:b/>
        </w:rPr>
        <w:t>末尾</w:t>
      </w:r>
      <w:r>
        <w:rPr>
          <w:rFonts w:ascii="微软雅黑" w:hAnsi="微软雅黑" w:eastAsia="微软雅黑"/>
        </w:rPr>
        <w:t>追加语言，不会让玩家已有存档错位到别的语言上。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中间插入仍然要避免</w:t>
      </w:r>
      <w:r>
        <w:rPr>
          <w:rFonts w:ascii="微软雅黑" w:hAnsi="微软雅黑" w:eastAsia="微软雅黑"/>
        </w:rPr>
        <w:t xml:space="preserve">。虽然存档按名字解析不会错位，但枚举值一旦变动，已经序列化进 .asset 的字段顺序就会和代码对不上 —— </w:t>
      </w:r>
      <w:r>
        <w:rPr>
          <w:rFonts w:ascii="微软雅黑" w:hAnsi="微软雅黑" w:eastAsia="微软雅黑"/>
          <w:b/>
        </w:rPr>
        <w:t>只在末尾追加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英文是回退语言</w:t>
      </w:r>
      <w:r>
        <w:rPr>
          <w:rFonts w:ascii="微软雅黑" w:hAnsi="微软雅黑" w:eastAsia="微软雅黑"/>
        </w:rPr>
        <w:t>。见第六章的取词顺序，这是最容易踩的一点。</w:t>
      </w:r>
    </w:p>
    <w:p>
      <w:pPr>
        <w:pStyle w:val="Heading1"/>
      </w:pPr>
      <w:r>
        <w:t>五、数据结构</w:t>
      </w:r>
    </w:p>
    <w:p>
      <w:pPr>
        <w:pStyle w:val="Heading2"/>
      </w:pPr>
      <w:r>
        <w:t>5.1 三个类型的关系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LanguageType            —— 枚举，语言种类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▲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│ 被引用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LocalizationEntry       —— 单条数据（一条 = 一个 Key + 各语言文本）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▲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│ 组成 List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LocalizationData        —— ScriptableObject 资产（整份配置）</w:t>
      </w:r>
    </w:p>
    <w:p>
      <w:pPr>
        <w:pStyle w:val="Heading2"/>
      </w:pPr>
      <w:r>
        <w:t>5.2 LocalizationEntry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46"/>
        <w:gridCol w:w="1123"/>
        <w:gridCol w:w="5271"/>
      </w:tblGrid>
      <w:tr>
        <w:tc>
          <w:tcPr>
            <w:tcW w:type="dxa" w:w="224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12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527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24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key</w:t>
            </w:r>
          </w:p>
        </w:tc>
        <w:tc>
          <w:tcPr>
            <w:tcW w:type="dxa" w:w="112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527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唯一标识键。</w:t>
            </w: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  <w:r>
              <w:rPr>
                <w:rFonts w:ascii="微软雅黑" w:hAnsi="微软雅黑" w:eastAsia="微软雅黑"/>
                <w:sz w:val="19"/>
              </w:rPr>
              <w:t>；空 Key 的条目在 BuildCache 时会被静默跳过</w:t>
            </w:r>
          </w:p>
        </w:tc>
      </w:tr>
      <w:tr>
        <w:tc>
          <w:tcPr>
            <w:tcW w:type="dxa" w:w="224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description</w:t>
            </w:r>
          </w:p>
        </w:tc>
        <w:tc>
          <w:tcPr>
            <w:tcW w:type="dxa" w:w="112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527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描述/备注。纯给人看，运行时完全不用</w:t>
            </w:r>
          </w:p>
        </w:tc>
      </w:tr>
      <w:tr>
        <w:tc>
          <w:tcPr>
            <w:tcW w:type="dxa" w:w="224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chineseSimplified</w:t>
            </w:r>
          </w:p>
        </w:tc>
        <w:tc>
          <w:tcPr>
            <w:tcW w:type="dxa" w:w="112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527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简体中文文本</w:t>
            </w:r>
          </w:p>
        </w:tc>
      </w:tr>
      <w:tr>
        <w:tc>
          <w:tcPr>
            <w:tcW w:type="dxa" w:w="224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english</w:t>
            </w:r>
          </w:p>
        </w:tc>
        <w:tc>
          <w:tcPr>
            <w:tcW w:type="dxa" w:w="112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527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英语文本。</w:t>
            </w:r>
            <w:r>
              <w:rPr>
                <w:rFonts w:ascii="微软雅黑" w:hAnsi="微软雅黑" w:eastAsia="微软雅黑"/>
                <w:b/>
                <w:sz w:val="19"/>
              </w:rPr>
              <w:t>同时充当全局回退语言</w:t>
            </w:r>
          </w:p>
        </w:tc>
      </w:tr>
    </w:tbl>
    <w:p>
      <w:r>
        <w:rPr>
          <w:rFonts w:ascii="微软雅黑" w:hAnsi="微软雅黑" w:eastAsia="微软雅黑"/>
        </w:rPr>
        <w:t>字段声明成 public 而不是属性，是为了让 Unity 序列化器能直接写进 .asset —— 这也解释了为什么 .asset 文件里能看到 `chineseTraditional`、`japanese` 等 16 个</w:t>
      </w:r>
      <w:r>
        <w:rPr>
          <w:rFonts w:ascii="微软雅黑" w:hAnsi="微软雅黑" w:eastAsia="微软雅黑"/>
          <w:b/>
        </w:rPr>
        <w:t>空字段</w:t>
      </w:r>
      <w:r>
        <w:rPr>
          <w:rFonts w:ascii="微软雅黑" w:hAnsi="微软雅黑" w:eastAsia="微软雅黑"/>
        </w:rPr>
        <w:t>：它们是历史版本留下的序列化残留，当前代码既不读也不写，不影响功能，但</w:t>
      </w:r>
      <w:r>
        <w:rPr>
          <w:rFonts w:ascii="微软雅黑" w:hAnsi="微软雅黑" w:eastAsia="微软雅黑"/>
          <w:b/>
        </w:rPr>
        <w:t>不要手动去删</w:t>
      </w:r>
      <w:r>
        <w:rPr>
          <w:rFonts w:ascii="微软雅黑" w:hAnsi="微软雅黑" w:eastAsia="微软雅黑"/>
        </w:rPr>
        <w:t>，删了会让这份 YAML 和代码里的字段列表对不上。</w:t>
      </w:r>
    </w:p>
    <w:p>
      <w:r>
        <w:rPr>
          <w:rFonts w:ascii="微软雅黑" w:hAnsi="微软雅黑" w:eastAsia="微软雅黑"/>
        </w:rPr>
        <w:t>条目上引用的 `[TextArea(2, 5)]` 只是让 Inspector 里的描述框高一些，和运行时无关。</w:t>
      </w:r>
    </w:p>
    <w:p>
      <w:pPr>
        <w:pStyle w:val="Heading2"/>
      </w:pPr>
      <w:r>
        <w:t>5.3 LocalizationData 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3456"/>
        <w:gridCol w:w="3888"/>
      </w:tblGrid>
      <w:tr>
        <w:tc>
          <w:tcPr>
            <w:tcW w:type="dxa" w:w="129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type="dxa" w:w="34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签名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29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GetEntry</w:t>
            </w:r>
          </w:p>
        </w:tc>
        <w:tc>
          <w:tcPr>
            <w:tcW w:type="dxa" w:w="34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LocalizationEntry GetEntry(string key)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按 Key 找条目，找不到返回 null。线性遍历，O(n)</w:t>
            </w:r>
          </w:p>
        </w:tc>
      </w:tr>
      <w:tr>
        <w:tc>
          <w:tcPr>
            <w:tcW w:type="dxa" w:w="129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ContainsKey</w:t>
            </w:r>
          </w:p>
        </w:tc>
        <w:tc>
          <w:tcPr>
            <w:tcW w:type="dxa" w:w="34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bool ContainsKey(string key)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Key 是否存在</w:t>
            </w:r>
          </w:p>
        </w:tc>
      </w:tr>
      <w:tr>
        <w:tc>
          <w:tcPr>
            <w:tcW w:type="dxa" w:w="129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AddEntry</w:t>
            </w:r>
          </w:p>
        </w:tc>
        <w:tc>
          <w:tcPr>
            <w:tcW w:type="dxa" w:w="34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void AddEntry(LocalizationEntry entry)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内部先查重</w:t>
            </w:r>
            <w:r>
              <w:rPr>
                <w:rFonts w:ascii="微软雅黑" w:hAnsi="微软雅黑" w:eastAsia="微软雅黑"/>
                <w:sz w:val="19"/>
              </w:rPr>
              <w:t>：Key 已存在时不添加（静默返回，不报错）</w:t>
            </w:r>
          </w:p>
        </w:tc>
      </w:tr>
      <w:tr>
        <w:tc>
          <w:tcPr>
            <w:tcW w:type="dxa" w:w="129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RemoveEntry</w:t>
            </w:r>
          </w:p>
        </w:tc>
        <w:tc>
          <w:tcPr>
            <w:tcW w:type="dxa" w:w="34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void RemoveEntry(string key)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按 Key 删除</w:t>
            </w:r>
            <w:r>
              <w:rPr>
                <w:rFonts w:ascii="微软雅黑" w:hAnsi="微软雅黑" w:eastAsia="微软雅黑"/>
                <w:b/>
                <w:sz w:val="19"/>
              </w:rPr>
              <w:t>所有</w:t>
            </w:r>
            <w:r>
              <w:rPr>
                <w:rFonts w:ascii="微软雅黑" w:hAnsi="微软雅黑" w:eastAsia="微软雅黑"/>
                <w:sz w:val="19"/>
              </w:rPr>
              <w:t>匹配条目</w:t>
            </w:r>
          </w:p>
        </w:tc>
      </w:tr>
      <w:tr>
        <w:tc>
          <w:tcPr>
            <w:tcW w:type="dxa" w:w="129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GetAllKeys</w:t>
            </w:r>
          </w:p>
        </w:tc>
        <w:tc>
          <w:tcPr>
            <w:tcW w:type="dxa" w:w="34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List&lt;string&gt; GetAllKeys()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返回所有 Key 的列表</w:t>
            </w:r>
          </w:p>
        </w:tc>
      </w:tr>
    </w:tbl>
    <w:p>
      <w:r>
        <w:rPr>
          <w:rFonts w:ascii="微软雅黑" w:hAnsi="微软雅黑" w:eastAsia="微软雅黑"/>
        </w:rPr>
        <w:t>注意：编辑器窗口的「保存」按钮走的是另一条路（`EditorUtility.SetDirty` + `AssetDatabase.SaveAssets`），</w:t>
      </w:r>
      <w:r>
        <w:rPr>
          <w:rFonts w:ascii="微软雅黑" w:hAnsi="微软雅黑" w:eastAsia="微软雅黑"/>
          <w:b/>
        </w:rPr>
        <w:t>不经过 AddEntry，因此编辑器里不查重</w:t>
      </w:r>
      <w:r>
        <w:rPr>
          <w:rFonts w:ascii="微软雅黑" w:hAnsi="微软雅黑" w:eastAsia="微软雅黑"/>
        </w:rPr>
        <w:t xml:space="preserve"> —— 见第十一章。</w:t>
      </w:r>
    </w:p>
    <w:p>
      <w:pPr>
        <w:pStyle w:val="Heading1"/>
      </w:pPr>
      <w:r>
        <w:t>六、运行时：LocalizationManager</w:t>
      </w:r>
    </w:p>
    <w:p>
      <w:pPr>
        <w:pStyle w:val="Heading2"/>
      </w:pPr>
      <w:r>
        <w:t>6.1 继承关系与单例语义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public class LocalizationManager : SingletonMono&lt;LocalizationManager&gt;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// SingletonMono&lt;T&gt; 的全部实现（Scripts/Runtime/GameBase/Singleton/SingletonMono.cs）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private static T instance;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public static T GetInstance() { return instance; }         // ← 只是读字段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protected virtual void Awake() { instance = this as T; }  // ← 由 Unity 调用</w:t>
      </w:r>
    </w:p>
    <w:p>
      <w:r>
        <w:rPr>
          <w:rFonts w:ascii="微软雅黑" w:hAnsi="微软雅黑" w:eastAsia="微软雅黑"/>
          <w:b/>
        </w:rPr>
        <w:t>关键点：GetInstance() 不会自动创建实例。</w:t>
      </w:r>
      <w:r>
        <w:rPr>
          <w:rFonts w:ascii="微软雅黑" w:hAnsi="微软雅黑" w:eastAsia="微软雅黑"/>
        </w:rPr>
        <w:t xml:space="preserve"> 它只是把 Awake 里存下来的静态字段读出来。所以：</w:t>
      </w:r>
    </w:p>
    <w:p>
      <w:pPr>
        <w:pStyle w:val="ListBullet"/>
      </w:pPr>
      <w:r>
        <w:rPr>
          <w:rFonts w:ascii="微软雅黑" w:hAnsi="微软雅黑" w:eastAsia="微软雅黑"/>
        </w:rPr>
        <w:t>场景里</w:t>
      </w:r>
      <w:r>
        <w:rPr>
          <w:rFonts w:ascii="微软雅黑" w:hAnsi="微软雅黑" w:eastAsia="微软雅黑"/>
          <w:b/>
        </w:rPr>
        <w:t>必须</w:t>
      </w:r>
      <w:r>
        <w:rPr>
          <w:rFonts w:ascii="微软雅黑" w:hAnsi="微软雅黑" w:eastAsia="微软雅黑"/>
        </w:rPr>
        <w:t>有一个挂着 LocalizationManager 的物体，否则 GetInstance() 永远返回 null。测试场景 TestScene 里已经有这个物体（同名 GameObject，localizationData 已指向 LocalizationConfig）。</w:t>
      </w:r>
    </w:p>
    <w:p>
      <w:pPr>
        <w:pStyle w:val="ListBullet"/>
      </w:pPr>
      <w:r>
        <w:rPr>
          <w:rFonts w:ascii="微软雅黑" w:hAnsi="微软雅黑" w:eastAsia="微软雅黑"/>
        </w:rPr>
        <w:t>所有依赖它的代码都要判空 —— LocalizedText 内部每一处都写了 `!= null` 检查，接入方照做即可。</w:t>
      </w:r>
    </w:p>
    <w:p>
      <w:pPr>
        <w:pStyle w:val="ListBullet"/>
      </w:pPr>
      <w:r>
        <w:rPr>
          <w:rFonts w:ascii="微软雅黑" w:hAnsi="微软雅黑" w:eastAsia="微软雅黑"/>
        </w:rPr>
        <w:t>它是 MonoBehaviour，</w:t>
      </w:r>
      <w:r>
        <w:rPr>
          <w:rFonts w:ascii="微软雅黑" w:hAnsi="微软雅黑" w:eastAsia="微软雅黑"/>
          <w:b/>
        </w:rPr>
        <w:t>不随场景加载自动重建，也不自动 DontDestroyOnLoad</w:t>
      </w:r>
      <w:r>
        <w:rPr>
          <w:rFonts w:ascii="微软雅黑" w:hAnsi="微软雅黑" w:eastAsia="微软雅黑"/>
        </w:rPr>
        <w:t>。跨场景请自行挂到常驻物体上（或每个场景各放一个）。</w:t>
      </w:r>
    </w:p>
    <w:p>
      <w:r>
        <w:rPr>
          <w:rFonts w:ascii="微软雅黑" w:hAnsi="微软雅黑" w:eastAsia="微软雅黑"/>
        </w:rPr>
        <w:t>工程里 Singleton 家族有三个，别混用：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3"/>
        <w:gridCol w:w="2764"/>
        <w:gridCol w:w="2073"/>
        <w:gridCol w:w="1730"/>
      </w:tblGrid>
      <w:tr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基类</w:t>
            </w:r>
          </w:p>
        </w:tc>
        <w:tc>
          <w:tcPr>
            <w:tcW w:type="dxa" w:w="276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创建方式</w:t>
            </w:r>
          </w:p>
        </w:tc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对外入口</w:t>
            </w:r>
          </w:p>
        </w:tc>
        <w:tc>
          <w:tcPr>
            <w:tcW w:type="dxa" w:w="173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本地化用的是</w:t>
            </w:r>
          </w:p>
        </w:tc>
      </w:tr>
      <w:tr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SingletonMono&lt;T&gt;</w:t>
            </w:r>
          </w:p>
        </w:tc>
        <w:tc>
          <w:tcPr>
            <w:tcW w:type="dxa" w:w="276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场景里的实例（必须手动摆）</w:t>
            </w:r>
          </w:p>
        </w:tc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静态 GetInstance()</w:t>
            </w:r>
          </w:p>
        </w:tc>
        <w:tc>
          <w:tcPr>
            <w:tcW w:type="dxa" w:w="173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[x] 就是这个</w:t>
            </w:r>
          </w:p>
        </w:tc>
      </w:tr>
      <w:tr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SingletonAutoMono&lt;T&gt;</w:t>
            </w:r>
          </w:p>
        </w:tc>
        <w:tc>
          <w:tcPr>
            <w:tcW w:type="dxa" w:w="276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首次访问时自动建物体</w:t>
            </w:r>
          </w:p>
        </w:tc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静态 GetInstance()</w:t>
            </w:r>
          </w:p>
        </w:tc>
        <w:tc>
          <w:tcPr>
            <w:tcW w:type="dxa" w:w="173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SingletonBase&lt;T&gt;</w:t>
            </w:r>
          </w:p>
        </w:tc>
        <w:tc>
          <w:tcPr>
            <w:tcW w:type="dxa" w:w="276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纯 C# 类，`new T()`</w:t>
            </w:r>
          </w:p>
        </w:tc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静态 Instance 属性</w:t>
            </w:r>
          </w:p>
        </w:tc>
        <w:tc>
          <w:tcPr>
            <w:tcW w:type="dxa" w:w="173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</w:p>
        </w:tc>
      </w:tr>
    </w:tbl>
    <w:p>
      <w:r>
        <w:rPr>
          <w:rFonts w:ascii="微软雅黑" w:hAnsi="微软雅黑" w:eastAsia="微软雅黑"/>
          <w:b/>
        </w:rPr>
        <w:t>和全局启动顺序的关系</w:t>
      </w:r>
      <w:r>
        <w:rPr>
          <w:rFonts w:ascii="微软雅黑" w:hAnsi="微软雅黑" w:eastAsia="微软雅黑"/>
        </w:rPr>
        <w:t xml:space="preserve">：工程的启动入口是 `Scripts/Runtime/Entry.cs`，它在 `Awake` 里按 </w:t>
      </w:r>
      <w:r>
        <w:rPr>
          <w:rFonts w:ascii="微软雅黑" w:hAnsi="微软雅黑" w:eastAsia="微软雅黑"/>
          <w:b/>
        </w:rPr>
        <w:t>UI → Input → Settings</w:t>
      </w:r>
      <w:r>
        <w:rPr>
          <w:rFonts w:ascii="微软雅黑" w:hAnsi="微软雅黑" w:eastAsia="微软雅黑"/>
        </w:rPr>
        <w:t xml:space="preserve"> 的顺序初始化 （`UIManager` / `InputManager` / `SettingsManager`）。</w:t>
      </w:r>
      <w:r>
        <w:rPr>
          <w:rFonts w:ascii="微软雅黑" w:hAnsi="微软雅黑" w:eastAsia="微软雅黑"/>
          <w:b/>
        </w:rPr>
        <w:t>LocalizationManager 不在这条初始化链里</w:t>
      </w:r>
      <w:r>
        <w:rPr>
          <w:rFonts w:ascii="微软雅黑" w:hAnsi="微软雅黑" w:eastAsia="微软雅黑"/>
        </w:rPr>
        <w:t xml:space="preserve"> —— 它靠自己 MonoBehaviour 的 `Awake` 自我初始化，只要求它所在的 GameObject 在场景里激活即可，不依赖 Entry。这也意味着：</w:t>
      </w:r>
      <w:r>
        <w:rPr>
          <w:rFonts w:ascii="微软雅黑" w:hAnsi="微软雅黑" w:eastAsia="微软雅黑"/>
          <w:b/>
        </w:rPr>
        <w:t>如果你以后要把语言接进设置系统，正确的落点是 SettingsManager，而不是往 Entry 里加一行。</w:t>
      </w:r>
    </w:p>
    <w:p>
      <w:pPr>
        <w:pStyle w:val="Heading2"/>
      </w:pPr>
      <w:r>
        <w:t>6.2 初始化时机与语言持久化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protected override void Awake()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{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base.Awake();      // (1) 先存 instance（SingletonMono 的职责）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Initialize();      // (2) 再决定当前语言 + 建缓存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// Initialize() 内部：语言以 settings.json 为唯一权威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SettingsManager settings = SettingsManager.Instance;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if (settings != null &amp;&amp; settings.Applied != null)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currentLanguage = (LanguageType)settings.Applied.language;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else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{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// SettingsManager 还没就绪（例如单独跑某个测试场景）：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// 退回 PlayerPrefs，再退回 defaultLanguage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string saved = PlayerPrefs.GetString(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"Localization_CurrentLanguage", defaultLanguage.ToString());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currentLanguage = Enum.TryParse&lt;LanguageType&gt;(saved, out var lang)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? lang : defaultLanguage;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}</w:t>
      </w:r>
    </w:p>
    <w:p>
      <w:pPr>
        <w:pStyle w:val="ListBullet"/>
      </w:pPr>
      <w:r>
        <w:rPr>
          <w:rFonts w:ascii="微软雅黑" w:hAnsi="微软雅黑" w:eastAsia="微软雅黑"/>
          <w:b/>
        </w:rPr>
        <w:t>语言的真源是设置存档</w:t>
      </w:r>
      <w:r>
        <w:rPr>
          <w:rFonts w:ascii="微软雅黑" w:hAnsi="微软雅黑" w:eastAsia="微软雅黑"/>
        </w:rPr>
        <w:t>（`settings.json` 里的 `language` 字段），不再由本地化自己存。详见第九章：设置面板的「游戏性 → 语言」那一行。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为什么优先问 SettingsManager 而不是直接读自己的存档</w:t>
      </w:r>
      <w:r>
        <w:rPr>
          <w:rFonts w:ascii="微软雅黑" w:hAnsi="微软雅黑" w:eastAsia="微软雅黑"/>
        </w:rPr>
        <w:t>：`LocalizationManager.Awake()` 与 `Entry.Awake()`（其中才 `SettingsManager.Init()`）都是场景加载期的 Awake，</w:t>
      </w:r>
      <w:r>
        <w:rPr>
          <w:rFonts w:ascii="微软雅黑" w:hAnsi="微软雅黑" w:eastAsia="微软雅黑"/>
          <w:b/>
        </w:rPr>
        <w:t>二者的先后顺序不保证</w:t>
      </w:r>
      <w:r>
        <w:rPr>
          <w:rFonts w:ascii="微软雅黑" w:hAnsi="微软雅黑" w:eastAsia="微软雅黑"/>
        </w:rPr>
        <w:t>。优先读设置、且 `SettingsManager.Init()` 里也会调 `ApplyToRuntime` 推一次语言，</w:t>
      </w:r>
      <w:r>
        <w:rPr>
          <w:rFonts w:ascii="微软雅黑" w:hAnsi="微软雅黑" w:eastAsia="微软雅黑"/>
          <w:b/>
        </w:rPr>
        <w:t>两条路收敛到同一结果</w:t>
      </w:r>
      <w:r>
        <w:rPr>
          <w:rFonts w:ascii="微软雅黑" w:hAnsi="微软雅黑" w:eastAsia="微软雅黑"/>
        </w:rPr>
        <w:t>，于是不依赖任何 Awake 顺序。</w:t>
      </w:r>
    </w:p>
    <w:p>
      <w:pPr>
        <w:pStyle w:val="ListBullet"/>
      </w:pPr>
      <w:r>
        <w:rPr>
          <w:rFonts w:ascii="微软雅黑" w:hAnsi="微软雅黑" w:eastAsia="微软雅黑"/>
        </w:rPr>
        <w:t>`PlayerPrefs["Localization_CurrentLanguage"]` 与 `defaultLanguage` 现在只是</w:t>
      </w:r>
      <w:r>
        <w:rPr>
          <w:rFonts w:ascii="微软雅黑" w:hAnsi="微软雅黑" w:eastAsia="微软雅黑"/>
          <w:b/>
        </w:rPr>
        <w:t>回退</w:t>
      </w:r>
      <w:r>
        <w:rPr>
          <w:rFonts w:ascii="微软雅黑" w:hAnsi="微软雅黑" w:eastAsia="微软雅黑"/>
        </w:rPr>
        <w:t>：前者是历史遗留（`ChangeLanguage` 已不再写它），后者是 Inspector 上的公开字段（代码默认 `ChineseSimplified`，测试场景里序列化为 `0`）。</w:t>
      </w:r>
    </w:p>
    <w:p>
      <w:pPr>
        <w:pStyle w:val="ListBullet"/>
      </w:pPr>
      <w:r>
        <w:rPr>
          <w:rFonts w:ascii="微软雅黑" w:hAnsi="微软雅黑" w:eastAsia="微软雅黑"/>
        </w:rPr>
        <w:t>`Initialize()` 有 `isInitialized` 守卫；`SetLocalizationData()` 只调 BuildCache，不会重复走初始化。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Unity 保证所有 Awake 先于所有 Start</w:t>
      </w:r>
      <w:r>
        <w:rPr>
          <w:rFonts w:ascii="微软雅黑" w:hAnsi="微软雅黑" w:eastAsia="微软雅黑"/>
        </w:rPr>
        <w:t>，所以 LocalizedText 在 Start 里取实例时，LocalizationManager 的 instance 一定已经就位 —— 只要它在这个场景里。</w:t>
      </w:r>
    </w:p>
    <w:p>
      <w:pPr>
        <w:pStyle w:val="Heading2"/>
      </w:pPr>
      <w:r>
        <w:t>6.3 取词优先级（最容易踩的一节）</w:t>
      </w:r>
    </w:p>
    <w:p>
      <w:r>
        <w:rPr>
          <w:rFonts w:ascii="微软雅黑" w:hAnsi="微软雅黑" w:eastAsia="微软雅黑"/>
        </w:rPr>
        <w:t>取一条 Key 的文本时，顺序是固定的四级回退：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(1) 当前语言的文本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↓ 为空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(2) english（英语）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↓ 为空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(3) chineseSimplified（简体中文）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↓ 为空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(4) 返回 Key 本身</w:t>
      </w:r>
    </w:p>
    <w:p>
      <w:r>
        <w:rPr>
          <w:rFonts w:ascii="微软雅黑" w:hAnsi="微软雅黑" w:eastAsia="微软雅黑"/>
          <w:b/>
        </w:rPr>
        <w:t>这条链决定了英文是「事实上的兜底语言」。</w:t>
      </w:r>
      <w:r>
        <w:rPr>
          <w:rFonts w:ascii="微软雅黑" w:hAnsi="微软雅黑" w:eastAsia="微软雅黑"/>
        </w:rPr>
        <w:t xml:space="preserve"> 两个直接后果：</w:t>
      </w:r>
    </w:p>
    <w:p>
      <w:pPr>
        <w:pStyle w:val="ListBullet"/>
      </w:pPr>
      <w:r>
        <w:rPr>
          <w:rFonts w:ascii="微软雅黑" w:hAnsi="微软雅黑" w:eastAsia="微软雅黑"/>
        </w:rPr>
        <w:t>英文列填漏了</w:t>
      </w:r>
      <w:r>
        <w:rPr>
          <w:rFonts w:ascii="微软雅黑" w:hAnsi="微软雅黑" w:eastAsia="微软雅黑"/>
          <w:b/>
        </w:rPr>
        <w:t>不会报错</w:t>
      </w:r>
      <w:r>
        <w:rPr>
          <w:rFonts w:ascii="微软雅黑" w:hAnsi="微软雅黑" w:eastAsia="微软雅黑"/>
        </w:rPr>
        <w:t>，会退回去显示中文 —— 界面不会空，但</w:t>
      </w:r>
      <w:r>
        <w:rPr>
          <w:rFonts w:ascii="微软雅黑" w:hAnsi="微软雅黑" w:eastAsia="微软雅黑"/>
          <w:b/>
        </w:rPr>
        <w:t>语言切换看起来像没生效</w:t>
      </w:r>
      <w:r>
        <w:rPr>
          <w:rFonts w:ascii="微软雅黑" w:hAnsi="微软雅黑" w:eastAsia="微软雅黑"/>
        </w:rPr>
        <w:t>。排查语言切换问题时，第一个要看的就是英文列是不是空的。</w:t>
      </w:r>
    </w:p>
    <w:p>
      <w:pPr>
        <w:pStyle w:val="ListBullet"/>
      </w:pPr>
      <w:r>
        <w:rPr>
          <w:rFonts w:ascii="微软雅黑" w:hAnsi="微软雅黑" w:eastAsia="微软雅黑"/>
        </w:rPr>
        <w:t>中文和英文都空时，界面上会</w:t>
      </w:r>
      <w:r>
        <w:rPr>
          <w:rFonts w:ascii="微软雅黑" w:hAnsi="微软雅黑" w:eastAsia="微软雅黑"/>
          <w:b/>
        </w:rPr>
        <w:t>直接显示 Key</w:t>
      </w:r>
      <w:r>
        <w:rPr>
          <w:rFonts w:ascii="微软雅黑" w:hAnsi="微软雅黑" w:eastAsia="微软雅黑"/>
        </w:rPr>
        <w:t>（例如 `startgame`）。</w:t>
      </w:r>
      <w:r>
        <w:rPr>
          <w:rFonts w:ascii="微软雅黑" w:hAnsi="微软雅黑" w:eastAsia="微软雅黑"/>
          <w:b/>
        </w:rPr>
        <w:t>看到界面出现小写下划线英文串，就是配置漏填，不是代码 bug。</w:t>
      </w:r>
    </w:p>
    <w:p>
      <w:r>
        <w:rPr>
          <w:rFonts w:ascii="微软雅黑" w:hAnsi="微软雅黑" w:eastAsia="微软雅黑"/>
        </w:rPr>
        <w:t>另外注意 GetText 有第二层分支：缓存未命中时它会回查 `localizationData.GetEntry(key)` 并</w:t>
      </w:r>
      <w:r>
        <w:rPr>
          <w:rFonts w:ascii="微软雅黑" w:hAnsi="微软雅黑" w:eastAsia="微软雅黑"/>
          <w:b/>
        </w:rPr>
        <w:t>顺手补写缓存</w:t>
      </w:r>
      <w:r>
        <w:rPr>
          <w:rFonts w:ascii="微软雅黑" w:hAnsi="微软雅黑" w:eastAsia="微软雅黑"/>
        </w:rPr>
        <w:t>后才返回。所以运行期往配置里加条目，不必手动重建缓存也能读到。</w:t>
      </w:r>
    </w:p>
    <w:p>
      <w:pPr>
        <w:pStyle w:val="Heading2"/>
      </w:pPr>
      <w:r>
        <w:t>6.4 缓存机制</w:t>
      </w:r>
    </w:p>
    <w:p>
      <w:pPr>
        <w:pStyle w:val="ListBullet"/>
      </w:pPr>
      <w:r>
        <w:rPr>
          <w:rFonts w:ascii="微软雅黑" w:hAnsi="微软雅黑" w:eastAsia="微软雅黑"/>
        </w:rPr>
        <w:t>缓存是一个 `Dictionary&lt;string, string&gt;`，Key 为本地化 Key，Value 为</w:t>
      </w:r>
      <w:r>
        <w:rPr>
          <w:rFonts w:ascii="微软雅黑" w:hAnsi="微软雅黑" w:eastAsia="微软雅黑"/>
          <w:b/>
        </w:rPr>
        <w:t>已按当前语言解析好的最终文本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</w:rPr>
        <w:t>`BuildCache()` 在 `Awake`、`ChangeLanguage`、`SetLocalizationData` 三处被调用，</w:t>
      </w:r>
      <w:r>
        <w:rPr>
          <w:rFonts w:ascii="微软雅黑" w:hAnsi="微软雅黑" w:eastAsia="微软雅黑"/>
          <w:b/>
        </w:rPr>
        <w:t>每次全量重建</w:t>
      </w:r>
      <w:r>
        <w:rPr>
          <w:rFonts w:ascii="微软雅黑" w:hAnsi="微软雅黑" w:eastAsia="微软雅黑"/>
        </w:rPr>
        <w:t>（先 Clear 再逐条填）。</w:t>
      </w:r>
    </w:p>
    <w:p>
      <w:pPr>
        <w:pStyle w:val="ListBullet"/>
      </w:pPr>
      <w:r>
        <w:rPr>
          <w:rFonts w:ascii="微软雅黑" w:hAnsi="微软雅黑" w:eastAsia="微软雅黑"/>
        </w:rPr>
        <w:t>缓存里存的是</w:t>
      </w:r>
      <w:r>
        <w:rPr>
          <w:rFonts w:ascii="微软雅黑" w:hAnsi="微软雅黑" w:eastAsia="微软雅黑"/>
          <w:b/>
        </w:rPr>
        <w:t>解析结果</w:t>
      </w:r>
      <w:r>
        <w:rPr>
          <w:rFonts w:ascii="微软雅黑" w:hAnsi="微软雅黑" w:eastAsia="微软雅黑"/>
        </w:rPr>
        <w:t>而不是原始条目，所以切换语言后必须重建缓存 —— 这就是 ChangeLanguage 里 BuildCache 不可省的原因。</w:t>
      </w:r>
    </w:p>
    <w:p>
      <w:pPr>
        <w:pStyle w:val="ListBullet"/>
      </w:pPr>
      <w:r>
        <w:rPr>
          <w:rFonts w:ascii="微软雅黑" w:hAnsi="微软雅黑" w:eastAsia="微软雅黑"/>
        </w:rPr>
        <w:t>`localizationData == null` 时 BuildCache 只打一条 Warn 就返回（缓存保持为空），之后 GetText 会走「返回 Key」分支。</w:t>
      </w:r>
    </w:p>
    <w:p>
      <w:pPr>
        <w:pStyle w:val="ListBullet"/>
      </w:pPr>
      <w:r>
        <w:rPr>
          <w:rFonts w:ascii="微软雅黑" w:hAnsi="微软雅黑" w:eastAsia="微软雅黑"/>
        </w:rPr>
        <w:t>缓存</w:t>
      </w:r>
      <w:r>
        <w:rPr>
          <w:rFonts w:ascii="微软雅黑" w:hAnsi="微软雅黑" w:eastAsia="微软雅黑"/>
          <w:b/>
        </w:rPr>
        <w:t>没有失效入口</w:t>
      </w:r>
      <w:r>
        <w:rPr>
          <w:rFonts w:ascii="微软雅黑" w:hAnsi="微软雅黑" w:eastAsia="微软雅黑"/>
        </w:rPr>
        <w:t>。编辑器里改完 .asset 后，编辑器下会重新走 domain reload 重建；但如果是在运行期用代码改了 ScriptableObject 的内容，必须自己调 SetLocalizationData 或重建缓存。</w:t>
      </w:r>
    </w:p>
    <w:p>
      <w:pPr>
        <w:pStyle w:val="Heading2"/>
      </w:pPr>
      <w:r>
        <w:t>6.5 换语言时发生了什么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public void ChangeLanguage(LanguageType language)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{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if (currentLanguage == language) return;        // (1) 同语言直接返回，不触发事件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currentLanguage = language;                     // (2) 改当前语言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PlayerPrefs.SetString(...); PlayerPrefs.Save(); // (3) 立刻落盘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BuildCache();                                   // (4) 重建缓存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OnLanguageChanged?.Invoke(currentLanguage);     // (5) 广播事件给业务代码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UpdateAllLocalizedTexts();                      // (6) 兜底刷新所有组件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ChaosLog.Info(LogChannel.Localization, $"语言已切换为: {currentLanguage}");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}</w:t>
      </w:r>
    </w:p>
    <w:p>
      <w:r>
        <w:rPr>
          <w:rFonts w:ascii="微软雅黑" w:hAnsi="微软雅黑" w:eastAsia="微软雅黑"/>
          <w:b/>
        </w:rPr>
        <w:t>第 (1) 行值得单独记住</w:t>
      </w:r>
      <w:r>
        <w:rPr>
          <w:rFonts w:ascii="微软雅黑" w:hAnsi="微软雅黑" w:eastAsia="微软雅黑"/>
        </w:rPr>
        <w:t>：传入和当前相同的语言会</w:t>
      </w:r>
      <w:r>
        <w:rPr>
          <w:rFonts w:ascii="微软雅黑" w:hAnsi="微软雅黑" w:eastAsia="微软雅黑"/>
          <w:b/>
        </w:rPr>
        <w:t>直接 return</w:t>
      </w:r>
      <w:r>
        <w:rPr>
          <w:rFonts w:ascii="微软雅黑" w:hAnsi="微软雅黑" w:eastAsia="微软雅黑"/>
        </w:rPr>
        <w:t>。想「强制刷新一遍界面」不能靠重复调用 ChangeLanguage —— 要直接调组件的 `UpdateText()`，或先切到另一种语言再切回来。</w:t>
      </w:r>
    </w:p>
    <w:p>
      <w:r>
        <w:rPr>
          <w:rFonts w:ascii="微软雅黑" w:hAnsi="微软雅黑" w:eastAsia="微软雅黑"/>
          <w:b/>
        </w:rPr>
        <w:t>第 (5) 与 (6) 是两条并行路径</w:t>
      </w:r>
      <w:r>
        <w:rPr>
          <w:rFonts w:ascii="微软雅黑" w:hAnsi="微软雅黑" w:eastAsia="微软雅黑"/>
        </w:rPr>
        <w:t>，不是二选一：事件给业务代码用（比如同步刷新一个非 TMP 的自绘文本），`UpdateAllLocalizedTexts()` 负责兜底把场景里所有挂组件的文字刷一遍。</w:t>
      </w:r>
    </w:p>
    <w:p>
      <w:r>
        <w:rPr>
          <w:rFonts w:ascii="微软雅黑" w:hAnsi="微软雅黑" w:eastAsia="微软雅黑"/>
        </w:rPr>
        <w:t>由此推出一个容易误解的点：如果某个 LocalizedText 把 `listenToLanguageChange` 关掉了，它</w:t>
      </w:r>
      <w:r>
        <w:rPr>
          <w:rFonts w:ascii="微软雅黑" w:hAnsi="微软雅黑" w:eastAsia="微软雅黑"/>
          <w:b/>
        </w:rPr>
        <w:t>仍然会被第 (6) 步刷到</w:t>
      </w:r>
      <w:r>
        <w:rPr>
          <w:rFonts w:ascii="微软雅黑" w:hAnsi="微软雅黑" w:eastAsia="微软雅黑"/>
        </w:rPr>
        <w:t>。所以这个开关的准确语义是「</w:t>
      </w:r>
      <w:r>
        <w:rPr>
          <w:rFonts w:ascii="微软雅黑" w:hAnsi="微软雅黑" w:eastAsia="微软雅黑"/>
          <w:b/>
        </w:rPr>
        <w:t>是否额外订阅事件</w:t>
      </w:r>
      <w:r>
        <w:rPr>
          <w:rFonts w:ascii="微软雅黑" w:hAnsi="微软雅黑" w:eastAsia="微软雅黑"/>
        </w:rPr>
        <w:t>」，而不是「是否响应语言切换」。</w:t>
      </w:r>
    </w:p>
    <w:p>
      <w:pPr>
        <w:pStyle w:val="Heading2"/>
      </w:pPr>
      <w:r>
        <w:t>6.6 完整 API 速查</w:t>
      </w:r>
    </w:p>
    <w:p>
      <w:pPr>
        <w:pStyle w:val="Heading3"/>
      </w:pPr>
      <w:r>
        <w:t>实例方法（先 GetInstance()）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01"/>
        <w:gridCol w:w="4839"/>
      </w:tblGrid>
      <w:tr>
        <w:tc>
          <w:tcPr>
            <w:tcW w:type="dxa" w:w="380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成员</w:t>
            </w:r>
          </w:p>
        </w:tc>
        <w:tc>
          <w:tcPr>
            <w:tcW w:type="dxa" w:w="483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80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LanguageType CurrentLanguage { get; }</w:t>
            </w:r>
          </w:p>
        </w:tc>
        <w:tc>
          <w:tcPr>
            <w:tcW w:type="dxa" w:w="483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只读属性，取当前语言</w:t>
            </w:r>
          </w:p>
        </w:tc>
      </w:tr>
      <w:tr>
        <w:tc>
          <w:tcPr>
            <w:tcW w:type="dxa" w:w="380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void ChangeLanguage(LanguageType)</w:t>
            </w:r>
          </w:p>
        </w:tc>
        <w:tc>
          <w:tcPr>
            <w:tcW w:type="dxa" w:w="483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切换语言。重建缓存、广播事件、刷新全部组件。</w:t>
            </w:r>
            <w:r>
              <w:rPr>
                <w:rFonts w:ascii="微软雅黑" w:hAnsi="微软雅黑" w:eastAsia="微软雅黑"/>
                <w:b/>
                <w:sz w:val="19"/>
              </w:rPr>
              <w:t>不再写 PlayerPrefs</w:t>
            </w:r>
            <w:r>
              <w:rPr>
                <w:rFonts w:ascii="微软雅黑" w:hAnsi="微软雅黑" w:eastAsia="微软雅黑"/>
                <w:sz w:val="19"/>
              </w:rPr>
              <w:t>——语言由 SettingsManager 落盘</w:t>
            </w:r>
          </w:p>
        </w:tc>
      </w:tr>
      <w:tr>
        <w:tc>
          <w:tcPr>
            <w:tcW w:type="dxa" w:w="380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string GetText(string key)</w:t>
            </w:r>
          </w:p>
        </w:tc>
        <w:tc>
          <w:tcPr>
            <w:tcW w:type="dxa" w:w="483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取文本。空 Key 返回 string.Empty；找不到返回 Key 本身</w:t>
            </w:r>
          </w:p>
        </w:tc>
      </w:tr>
      <w:tr>
        <w:tc>
          <w:tcPr>
            <w:tcW w:type="dxa" w:w="380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string GetText(string key, params object[] args)</w:t>
            </w:r>
          </w:p>
        </w:tc>
        <w:tc>
          <w:tcPr>
            <w:tcW w:type="dxa" w:w="483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取文本并 string.Format。格式化抛 FormatException 时打 Warn 并返回</w:t>
            </w:r>
            <w:r>
              <w:rPr>
                <w:rFonts w:ascii="微软雅黑" w:hAnsi="微软雅黑" w:eastAsia="微软雅黑"/>
                <w:b/>
                <w:sz w:val="19"/>
              </w:rPr>
              <w:t>未格式化的原文</w:t>
            </w:r>
          </w:p>
        </w:tc>
      </w:tr>
      <w:tr>
        <w:tc>
          <w:tcPr>
            <w:tcW w:type="dxa" w:w="380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bool HasKey(string key)</w:t>
            </w:r>
          </w:p>
        </w:tc>
        <w:tc>
          <w:tcPr>
            <w:tcW w:type="dxa" w:w="483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Key 是否存在。</w:t>
            </w:r>
            <w:r>
              <w:rPr>
                <w:rFonts w:ascii="微软雅黑" w:hAnsi="微软雅黑" w:eastAsia="微软雅黑"/>
                <w:b/>
                <w:sz w:val="19"/>
              </w:rPr>
              <w:t>localizationData 为 null 时直接返回 false</w:t>
            </w:r>
          </w:p>
        </w:tc>
      </w:tr>
      <w:tr>
        <w:tc>
          <w:tcPr>
            <w:tcW w:type="dxa" w:w="380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void SetLocalizationData(LocalizationData)</w:t>
            </w:r>
          </w:p>
        </w:tc>
        <w:tc>
          <w:tcPr>
            <w:tcW w:type="dxa" w:w="483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运行期换一份配置。会重建缓存并刷新全部组件</w:t>
            </w:r>
          </w:p>
        </w:tc>
      </w:tr>
    </w:tbl>
    <w:p>
      <w:pPr>
        <w:pStyle w:val="Heading3"/>
      </w:pPr>
      <w:r>
        <w:t>静态方法（不需要实例）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成员</w:t>
            </w:r>
          </w:p>
        </w:tc>
        <w:tc>
          <w:tcPr>
            <w:tcW w:type="dxa" w:w="51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4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string GetLanguageDisplayName(LanguageType)</w:t>
            </w:r>
          </w:p>
        </w:tc>
        <w:tc>
          <w:tcPr>
            <w:tcW w:type="dxa" w:w="51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取语言的人类可读名，用于界面显示：中文 →「简体中文」，英文 →「English」。</w:t>
            </w:r>
            <w:r>
              <w:rPr>
                <w:rFonts w:ascii="微软雅黑" w:hAnsi="微软雅黑" w:eastAsia="微软雅黑"/>
                <w:b/>
                <w:sz w:val="19"/>
              </w:rPr>
              <w:t>未匹配到的语言回退成枚举名</w:t>
            </w:r>
            <w:r>
              <w:rPr>
                <w:rFonts w:ascii="微软雅黑" w:hAnsi="微软雅黑" w:eastAsia="微软雅黑"/>
                <w:sz w:val="19"/>
              </w:rPr>
              <w:t>（如 "Japanese"）</w:t>
            </w:r>
          </w:p>
        </w:tc>
      </w:tr>
      <w:tr>
        <w:tc>
          <w:tcPr>
            <w:tcW w:type="dxa" w:w="34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LanguageType[] GetAllLanguages()</w:t>
            </w:r>
          </w:p>
        </w:tc>
        <w:tc>
          <w:tcPr>
            <w:tcW w:type="dxa" w:w="51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返回枚举的全部值。</w:t>
            </w:r>
            <w:r>
              <w:rPr>
                <w:rFonts w:ascii="微软雅黑" w:hAnsi="微软雅黑" w:eastAsia="微软雅黑"/>
                <w:b/>
                <w:sz w:val="19"/>
              </w:rPr>
              <w:t>注释掉的语言不会出现在结果里</w:t>
            </w:r>
            <w:r>
              <w:rPr>
                <w:rFonts w:ascii="微软雅黑" w:hAnsi="微软雅黑" w:eastAsia="微软雅黑"/>
                <w:sz w:val="19"/>
              </w:rPr>
              <w:t>，所以当前只返回 2 项 —— 做语言下拉框应当用它，而不是硬编码语言列表</w:t>
            </w:r>
          </w:p>
        </w:tc>
      </w:tr>
    </w:tbl>
    <w:p>
      <w:r>
        <w:rPr>
          <w:rFonts w:ascii="微软雅黑" w:hAnsi="微软雅黑" w:eastAsia="微软雅黑"/>
        </w:rPr>
        <w:t>`GetLanguageDisplayName` 是 static 的，所以编辑器窗口可以直接用它做语言栏标题（LocalizationEditorWindow 正是这么用的），不需要场景里存在实例。</w:t>
      </w:r>
      <w:r>
        <w:rPr>
          <w:rFonts w:ascii="微软雅黑" w:hAnsi="微软雅黑" w:eastAsia="微软雅黑"/>
          <w:b/>
        </w:rPr>
        <w:t>做语言选择界面时请用 `GetAllLanguages()` + `GetLanguageDisplayName()` 组合</w:t>
      </w:r>
      <w:r>
        <w:rPr>
          <w:rFonts w:ascii="微软雅黑" w:hAnsi="微软雅黑" w:eastAsia="微软雅黑"/>
        </w:rPr>
        <w:t>，这样以后启用新语言只改枚举，界面自动跟上。</w:t>
      </w:r>
    </w:p>
    <w:p>
      <w:pPr>
        <w:pStyle w:val="Heading1"/>
      </w:pPr>
      <w:r>
        <w:t>七、界面组件：LocalizedText</w:t>
      </w:r>
    </w:p>
    <w:p>
      <w:pPr>
        <w:pStyle w:val="Heading2"/>
      </w:pPr>
      <w:r>
        <w:t>7.1 Inspector 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46"/>
        <w:gridCol w:w="1209"/>
        <w:gridCol w:w="5185"/>
      </w:tblGrid>
      <w:tr>
        <w:tc>
          <w:tcPr>
            <w:tcW w:type="dxa" w:w="224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20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type="dxa" w:w="518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24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localizationKey</w:t>
            </w:r>
          </w:p>
        </w:tc>
        <w:tc>
          <w:tcPr>
            <w:tcW w:type="dxa" w:w="120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（空）</w:t>
            </w:r>
          </w:p>
        </w:tc>
        <w:tc>
          <w:tcPr>
            <w:tcW w:type="dxa" w:w="518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要显示的本地化 Key。</w:t>
            </w:r>
            <w:r>
              <w:rPr>
                <w:rFonts w:ascii="微软雅黑" w:hAnsi="微软雅黑" w:eastAsia="微软雅黑"/>
                <w:b/>
                <w:sz w:val="19"/>
              </w:rPr>
              <w:t>空则组件完全不工作</w:t>
            </w:r>
            <w:r>
              <w:rPr>
                <w:rFonts w:ascii="微软雅黑" w:hAnsi="微软雅黑" w:eastAsia="微软雅黑"/>
                <w:sz w:val="19"/>
              </w:rPr>
              <w:t>（UpdateText 直接 return）</w:t>
            </w:r>
          </w:p>
        </w:tc>
      </w:tr>
      <w:tr>
        <w:tc>
          <w:tcPr>
            <w:tcW w:type="dxa" w:w="224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autoUpdateOnStart</w:t>
            </w:r>
          </w:p>
        </w:tc>
        <w:tc>
          <w:tcPr>
            <w:tcW w:type="dxa" w:w="120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[x] 开启</w:t>
            </w:r>
          </w:p>
        </w:tc>
        <w:tc>
          <w:tcPr>
            <w:tcW w:type="dxa" w:w="518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Start 时自动取一次文本。关掉的话必须自己调 UpdateText()</w:t>
            </w:r>
          </w:p>
        </w:tc>
      </w:tr>
      <w:tr>
        <w:tc>
          <w:tcPr>
            <w:tcW w:type="dxa" w:w="224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listenToLanguageChange</w:t>
            </w:r>
          </w:p>
        </w:tc>
        <w:tc>
          <w:tcPr>
            <w:tcW w:type="dxa" w:w="120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[x] 开启</w:t>
            </w:r>
          </w:p>
        </w:tc>
        <w:tc>
          <w:tcPr>
            <w:tcW w:type="dxa" w:w="518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是否订阅 OnLanguageChanged 事件。关掉后仍会被 ChangeLanguage 的兜底刷新覆盖</w:t>
            </w:r>
          </w:p>
        </w:tc>
      </w:tr>
      <w:tr>
        <w:tc>
          <w:tcPr>
            <w:tcW w:type="dxa" w:w="224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formatArgs</w:t>
            </w:r>
          </w:p>
        </w:tc>
        <w:tc>
          <w:tcPr>
            <w:tcW w:type="dxa" w:w="120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（空数组）</w:t>
            </w:r>
          </w:p>
        </w:tc>
        <w:tc>
          <w:tcPr>
            <w:tcW w:type="dxa" w:w="518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可选格式化参数。</w:t>
            </w:r>
            <w:r>
              <w:rPr>
                <w:rFonts w:ascii="微软雅黑" w:hAnsi="微软雅黑" w:eastAsia="微软雅黑"/>
                <w:b/>
                <w:sz w:val="19"/>
              </w:rPr>
              <w:t>非空</w:t>
            </w:r>
            <w:r>
              <w:rPr>
                <w:rFonts w:ascii="微软雅黑" w:hAnsi="微软雅黑" w:eastAsia="微软雅黑"/>
                <w:sz w:val="19"/>
              </w:rPr>
              <w:t>时会走带参数的 GetText 重载</w:t>
            </w:r>
          </w:p>
        </w:tc>
      </w:tr>
    </w:tbl>
    <w:p>
      <w:r>
        <w:rPr>
          <w:rFonts w:ascii="微软雅黑" w:hAnsi="微软雅黑" w:eastAsia="微软雅黑"/>
        </w:rPr>
        <w:t>组件上有 `[RequireComponent(typeof(TextMeshProUGUI))]`，所以：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它只支持 TextMeshProUGUI</w:t>
      </w:r>
      <w:r>
        <w:rPr>
          <w:rFonts w:ascii="微软雅黑" w:hAnsi="微软雅黑" w:eastAsia="微软雅黑"/>
        </w:rPr>
        <w:t>，不支持旧版 `UnityEngine.UI.Text`。想在旧 Text 上用，需要自己写一个同构的组件。</w:t>
      </w:r>
    </w:p>
    <w:p>
      <w:pPr>
        <w:pStyle w:val="ListBullet"/>
      </w:pPr>
      <w:r>
        <w:rPr>
          <w:rFonts w:ascii="微软雅黑" w:hAnsi="微软雅黑" w:eastAsia="微软雅黑"/>
        </w:rPr>
        <w:t>往没有 TMP 组件的物体上挂它，Unity 会自动补一个 TextMeshProUGUI —— 但那个 TMP 的文字内容会被本地化系统覆盖，所以</w:t>
      </w:r>
      <w:r>
        <w:rPr>
          <w:rFonts w:ascii="微软雅黑" w:hAnsi="微软雅黑" w:eastAsia="微软雅黑"/>
          <w:b/>
        </w:rPr>
        <w:t>不要在同一个组件上手写默认文字</w:t>
      </w:r>
      <w:r>
        <w:rPr>
          <w:rFonts w:ascii="微软雅黑" w:hAnsi="微软雅黑" w:eastAsia="微软雅黑"/>
        </w:rPr>
        <w:t>，没有意义。</w:t>
      </w:r>
    </w:p>
    <w:p>
      <w:pPr>
        <w:pStyle w:val="Heading2"/>
      </w:pPr>
      <w:r>
        <w:t>7.2 生命周期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Awake()   →  textComponent = GetComponent&lt;TextMeshProUGUI&gt;();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Start()   →  if (autoUpdateOnStart) UpdateText();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if (listenToLanguageChange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    &amp;&amp; LocalizationManager.GetInstance() != null)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    LocalizationManager.GetInstance()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        .OnLanguageChanged.AddListener(OnLanguageChanged);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OnDestroy() →  对称地 RemoveListener（同样先判空）</w:t>
      </w:r>
    </w:p>
    <w:p>
      <w:r>
        <w:rPr>
          <w:rFonts w:ascii="微软雅黑" w:hAnsi="微软雅黑" w:eastAsia="微软雅黑"/>
          <w:b/>
        </w:rPr>
        <w:t>注意 Start 里的判空是有条件的</w:t>
      </w:r>
      <w:r>
        <w:rPr>
          <w:rFonts w:ascii="微软雅黑" w:hAnsi="微软雅黑" w:eastAsia="微软雅黑"/>
        </w:rPr>
        <w:t>：如果实例在 Start 执行时还不存在，它就</w:t>
      </w:r>
      <w:r>
        <w:rPr>
          <w:rFonts w:ascii="微软雅黑" w:hAnsi="微软雅黑" w:eastAsia="微软雅黑"/>
          <w:b/>
        </w:rPr>
        <w:t>不会订阅事件</w:t>
      </w:r>
      <w:r>
        <w:rPr>
          <w:rFonts w:ascii="微软雅黑" w:hAnsi="微软雅黑" w:eastAsia="微软雅黑"/>
        </w:rPr>
        <w:t xml:space="preserve">（`AddListener` 被跳过了），而且这个决定之后不会重试。所以 </w:t>
      </w:r>
      <w:r>
        <w:rPr>
          <w:rFonts w:ascii="微软雅黑" w:hAnsi="微软雅黑" w:eastAsia="微软雅黑"/>
          <w:b/>
        </w:rPr>
        <w:t>LocalizationManager 必须和界面在同一个场景并且先于界面存在</w:t>
      </w:r>
      <w:r>
        <w:rPr>
          <w:rFonts w:ascii="微软雅黑" w:hAnsi="微软雅黑" w:eastAsia="微软雅黑"/>
        </w:rPr>
        <w:t xml:space="preserve"> —— 把它放在常驻物体上是最稳的做法。</w:t>
      </w:r>
    </w:p>
    <w:p>
      <w:pPr>
        <w:pStyle w:val="Heading2"/>
      </w:pPr>
      <w:r>
        <w:t>7.3 方法一览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01"/>
        <w:gridCol w:w="4839"/>
      </w:tblGrid>
      <w:tr>
        <w:tc>
          <w:tcPr>
            <w:tcW w:type="dxa" w:w="380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type="dxa" w:w="483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80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void UpdateText()</w:t>
            </w:r>
          </w:p>
        </w:tc>
        <w:tc>
          <w:tcPr>
            <w:tcW w:type="dxa" w:w="483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按当前 language + Key 刷新 TMP 文字。三重守卫：无 TMP 组件 / 空 Key / 无管理器实例时直接 return</w:t>
            </w:r>
          </w:p>
        </w:tc>
      </w:tr>
      <w:tr>
        <w:tc>
          <w:tcPr>
            <w:tcW w:type="dxa" w:w="380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void SetKey(string key)</w:t>
            </w:r>
          </w:p>
        </w:tc>
        <w:tc>
          <w:tcPr>
            <w:tcW w:type="dxa" w:w="483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改 Key 并立刻刷新。适合运行时替换文案</w:t>
            </w:r>
          </w:p>
        </w:tc>
      </w:tr>
      <w:tr>
        <w:tc>
          <w:tcPr>
            <w:tcW w:type="dxa" w:w="380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void SetKey(string key, params string[] args)</w:t>
            </w:r>
          </w:p>
        </w:tc>
        <w:tc>
          <w:tcPr>
            <w:tcW w:type="dxa" w:w="483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改 Key + 格式化参数并立刻刷新</w:t>
            </w:r>
          </w:p>
        </w:tc>
      </w:tr>
      <w:tr>
        <w:tc>
          <w:tcPr>
            <w:tcW w:type="dxa" w:w="380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void SetFormatArgs(params string[] args)</w:t>
            </w:r>
          </w:p>
        </w:tc>
        <w:tc>
          <w:tcPr>
            <w:tcW w:type="dxa" w:w="483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只换格式化参数并刷新</w:t>
            </w:r>
          </w:p>
        </w:tc>
      </w:tr>
      <w:tr>
        <w:tc>
          <w:tcPr>
            <w:tcW w:type="dxa" w:w="380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string GetCurrentText()</w:t>
            </w:r>
          </w:p>
        </w:tc>
        <w:tc>
          <w:tcPr>
            <w:tcW w:type="dxa" w:w="483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读回当前 TMP 上显示的文字（无组件时返回 string.Empty）</w:t>
            </w:r>
          </w:p>
        </w:tc>
      </w:tr>
      <w:tr>
        <w:tc>
          <w:tcPr>
            <w:tcW w:type="dxa" w:w="380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[ContextMenu] Preview Localization</w:t>
            </w:r>
          </w:p>
        </w:tc>
        <w:tc>
          <w:tcPr>
            <w:tcW w:type="dxa" w:w="483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仅编辑器</w:t>
            </w:r>
            <w:r>
              <w:rPr>
                <w:rFonts w:ascii="微软雅黑" w:hAnsi="微软雅黑" w:eastAsia="微软雅黑"/>
                <w:sz w:val="19"/>
              </w:rPr>
              <w:t>。右键组件菜单里预览。非运行状态下若无管理器实例，会把文字临时改成 `[Key]` 以便肉眼确认</w:t>
            </w:r>
          </w:p>
        </w:tc>
      </w:tr>
    </w:tbl>
    <w:p>
      <w:pPr>
        <w:pStyle w:val="Heading2"/>
      </w:pPr>
      <w:r>
        <w:t>7.4 代码接入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// 拿到组件改 Key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var lt = GetComponent&lt;LocalizedText&gt;();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lt.SetKey("quest_accept");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// 带格式化参数（配置里写 "剩余 {0} 秒"）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lt.SetKey("countdown", "30");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// 只想换参数，Key 不变（例如每帧更新倒计时）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lt.SetFormatArgs(gameTimeLeft.ToString());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// 手动刷新（当 listenToLanguageChange 关闭、或想强制重取时）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lt.UpdateText();</w:t>
      </w:r>
    </w:p>
    <w:p>
      <w:r>
        <w:rPr>
          <w:rFonts w:ascii="微软雅黑" w:hAnsi="微软雅黑" w:eastAsia="微软雅黑"/>
          <w:b/>
        </w:rPr>
        <w:t>性能提示</w:t>
      </w:r>
      <w:r>
        <w:rPr>
          <w:rFonts w:ascii="微软雅黑" w:hAnsi="微软雅黑" w:eastAsia="微软雅黑"/>
        </w:rPr>
        <w:t>：`SetFormatArgs` / `SetKey` 每次调用都会做一次 TMP 赋值。倒计时这类每帧变化的文本，建议</w:t>
      </w:r>
      <w:r>
        <w:rPr>
          <w:rFonts w:ascii="微软雅黑" w:hAnsi="微软雅黑" w:eastAsia="微软雅黑"/>
          <w:b/>
        </w:rPr>
        <w:t>节流到数值变化时再调</w:t>
      </w:r>
      <w:r>
        <w:rPr>
          <w:rFonts w:ascii="微软雅黑" w:hAnsi="微软雅黑" w:eastAsia="微软雅黑"/>
        </w:rPr>
        <w:t>，不要无条件每帧调用。</w:t>
      </w:r>
    </w:p>
    <w:p>
      <w:pPr>
        <w:pStyle w:val="Heading1"/>
      </w:pPr>
      <w:r>
        <w:t>八、编辑器工具：本地化编辑器</w:t>
      </w:r>
    </w:p>
    <w:p>
      <w:r>
        <w:rPr>
          <w:rFonts w:ascii="微软雅黑" w:hAnsi="微软雅黑" w:eastAsia="微软雅黑"/>
        </w:rPr>
        <w:t xml:space="preserve">入口：Unity 菜单 </w:t>
      </w:r>
      <w:r>
        <w:rPr>
          <w:rFonts w:ascii="微软雅黑" w:hAnsi="微软雅黑" w:eastAsia="微软雅黑"/>
          <w:b/>
        </w:rPr>
        <w:t>Tools → 本地化编辑器</w:t>
      </w:r>
      <w:r>
        <w:rPr>
          <w:rFonts w:ascii="微软雅黑" w:hAnsi="微软雅黑" w:eastAsia="微软雅黑"/>
        </w:rPr>
        <w:t>。窗口最小尺寸 1200×700，左右分栏。</w:t>
      </w:r>
    </w:p>
    <w:p>
      <w:pPr>
        <w:pStyle w:val="Heading2"/>
      </w:pPr>
      <w:r>
        <w:t>8.1 左栏（列表与操作）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3"/>
        <w:gridCol w:w="6567"/>
      </w:tblGrid>
      <w:tr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区域 / 控件</w:t>
            </w:r>
          </w:p>
        </w:tc>
        <w:tc>
          <w:tcPr>
            <w:tcW w:type="dxa" w:w="656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「本地化文件」区</w:t>
            </w:r>
          </w:p>
        </w:tc>
        <w:tc>
          <w:tcPr>
            <w:tcW w:type="dxa" w:w="656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ObjectField 显示/拖入当前 LocalizationData；「新建」「打开」按钮；选中后出现「保存」</w:t>
            </w:r>
          </w:p>
        </w:tc>
      </w:tr>
      <w:tr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新建</w:t>
            </w:r>
          </w:p>
        </w:tc>
        <w:tc>
          <w:tcPr>
            <w:tcW w:type="dxa" w:w="656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弹出保存对话框，默认目录 </w:t>
            </w:r>
            <w:r>
              <w:rPr>
                <w:rFonts w:ascii="微软雅黑" w:hAnsi="微软雅黑" w:eastAsia="微软雅黑"/>
                <w:b/>
                <w:sz w:val="19"/>
              </w:rPr>
              <w:t>Assets/Data/Localization</w:t>
            </w:r>
            <w:r>
              <w:rPr>
                <w:rFonts w:ascii="微软雅黑" w:hAnsi="微软雅黑" w:eastAsia="微软雅黑"/>
                <w:sz w:val="19"/>
              </w:rPr>
              <w:t>，默认文件名 LocalizationConfig，扩展名 .asset</w:t>
            </w:r>
          </w:p>
        </w:tc>
      </w:tr>
      <w:tr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打开</w:t>
            </w:r>
          </w:p>
        </w:tc>
        <w:tc>
          <w:tcPr>
            <w:tcW w:type="dxa" w:w="656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筛选 .asset 的打开对话框。选中的绝对路径会被转成 `Assets/...` 相对路径再加载</w:t>
            </w:r>
          </w:p>
        </w:tc>
      </w:tr>
      <w:tr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统计信息</w:t>
            </w:r>
          </w:p>
        </w:tc>
        <w:tc>
          <w:tcPr>
            <w:tcW w:type="dxa" w:w="656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总条目数 / 完整翻译 / 缺失翻译</w:t>
            </w:r>
          </w:p>
        </w:tc>
      </w:tr>
      <w:tr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+ 添加条目</w:t>
            </w:r>
          </w:p>
        </w:tc>
        <w:tc>
          <w:tcPr>
            <w:tcW w:type="dxa" w:w="656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生成不重复的新 Key（`NEW_KEY_&lt;n&gt;`）并选中它</w:t>
            </w:r>
          </w:p>
        </w:tc>
      </w:tr>
      <w:tr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导出CSV / 导入CSV</w:t>
            </w:r>
          </w:p>
        </w:tc>
        <w:tc>
          <w:tcPr>
            <w:tcW w:type="dxa" w:w="656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见第十章</w:t>
            </w:r>
          </w:p>
        </w:tc>
      </w:tr>
      <w:tr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搜索</w:t>
            </w:r>
          </w:p>
        </w:tc>
        <w:tc>
          <w:tcPr>
            <w:tcW w:type="dxa" w:w="656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对 </w:t>
            </w:r>
            <w:r>
              <w:rPr>
                <w:rFonts w:ascii="微软雅黑" w:hAnsi="微软雅黑" w:eastAsia="微软雅黑"/>
                <w:b/>
                <w:sz w:val="19"/>
              </w:rPr>
              <w:t>Key</w:t>
            </w:r>
            <w:r>
              <w:rPr>
                <w:rFonts w:ascii="微软雅黑" w:hAnsi="微软雅黑" w:eastAsia="微软雅黑"/>
                <w:sz w:val="19"/>
              </w:rPr>
              <w:t xml:space="preserve"> 和 </w:t>
            </w:r>
            <w:r>
              <w:rPr>
                <w:rFonts w:ascii="微软雅黑" w:hAnsi="微软雅黑" w:eastAsia="微软雅黑"/>
                <w:b/>
                <w:sz w:val="19"/>
              </w:rPr>
              <w:t>预览文本</w:t>
            </w:r>
            <w:r>
              <w:rPr>
                <w:rFonts w:ascii="微软雅黑" w:hAnsi="微软雅黑" w:eastAsia="微软雅黑"/>
                <w:sz w:val="19"/>
              </w:rPr>
              <w:t xml:space="preserve"> 同时做 Contains 匹配（区分大小写）</w:t>
            </w:r>
          </w:p>
        </w:tc>
      </w:tr>
      <w:tr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预览语言</w:t>
            </w:r>
          </w:p>
        </w:tc>
        <w:tc>
          <w:tcPr>
            <w:tcW w:type="dxa" w:w="656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下拉框，决定列表右侧预览文字用哪种语言</w:t>
            </w:r>
          </w:p>
        </w:tc>
      </w:tr>
      <w:tr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条目列表</w:t>
            </w:r>
          </w:p>
        </w:tc>
        <w:tc>
          <w:tcPr>
            <w:tcW w:type="dxa" w:w="656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每行两行文字（Key + 预览文本），右端「×」删除。</w:t>
            </w:r>
            <w:r>
              <w:rPr>
                <w:rFonts w:ascii="微软雅黑" w:hAnsi="微软雅黑" w:eastAsia="微软雅黑"/>
                <w:b/>
                <w:sz w:val="19"/>
              </w:rPr>
              <w:t>删除会弹确认框</w:t>
            </w:r>
          </w:p>
        </w:tc>
      </w:tr>
    </w:tbl>
    <w:p>
      <w:r>
        <w:rPr>
          <w:rFonts w:ascii="微软雅黑" w:hAnsi="微软雅黑" w:eastAsia="微软雅黑"/>
        </w:rPr>
        <w:t>预览文本的截断与回退规则：先按预览语言取，为空回退英语，再空回退中文，仍为空显示 `[空]`；超过 25 个字符截断加 `...`。</w:t>
      </w:r>
      <w:r>
        <w:rPr>
          <w:rFonts w:ascii="微软雅黑" w:hAnsi="微软雅黑" w:eastAsia="微软雅黑"/>
          <w:b/>
        </w:rPr>
        <w:t>列表只显示 25 个字符，所以不要靠列表核对长文案 —— 以右栏编辑区为准。</w:t>
      </w:r>
    </w:p>
    <w:p>
      <w:pPr>
        <w:pStyle w:val="Heading2"/>
      </w:pPr>
      <w:r>
        <w:t>8.2 右栏（编辑）</w:t>
      </w:r>
    </w:p>
    <w:p>
      <w:pPr>
        <w:pStyle w:val="ListBullet"/>
      </w:pPr>
      <w:r>
        <w:rPr>
          <w:rFonts w:ascii="微软雅黑" w:hAnsi="微软雅黑" w:eastAsia="微软雅黑"/>
        </w:rPr>
        <w:t>顶部「配置信息」：`configName` 与 `description`（多行）。</w:t>
      </w:r>
    </w:p>
    <w:p>
      <w:pPr>
        <w:pStyle w:val="ListBullet"/>
      </w:pPr>
      <w:r>
        <w:rPr>
          <w:rFonts w:ascii="微软雅黑" w:hAnsi="微软雅黑" w:eastAsia="微软雅黑"/>
        </w:rPr>
        <w:t>选中条目后出现「条目编辑」：Key 输入框 + 描述框 + 各语言文本框。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Key 查重</w:t>
      </w:r>
      <w:r>
        <w:rPr>
          <w:rFonts w:ascii="微软雅黑" w:hAnsi="微软雅黑" w:eastAsia="微软雅黑"/>
        </w:rPr>
        <w:t>：改名时若新 Key 已存在，会弹「Key 'xxx' 已存在！」并</w:t>
      </w:r>
      <w:r>
        <w:rPr>
          <w:rFonts w:ascii="微软雅黑" w:hAnsi="微软雅黑" w:eastAsia="微软雅黑"/>
          <w:b/>
        </w:rPr>
        <w:t>丢弃这次修改</w:t>
      </w:r>
      <w:r>
        <w:rPr>
          <w:rFonts w:ascii="微软雅黑" w:hAnsi="微软雅黑" w:eastAsia="微软雅黑"/>
        </w:rPr>
        <w:t>（原名保留）。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「显示所有语言」开关</w:t>
      </w:r>
      <w:r>
        <w:rPr>
          <w:rFonts w:ascii="微软雅黑" w:hAnsi="微软雅黑" w:eastAsia="微软雅黑"/>
        </w:rPr>
        <w:t>：关闭时只显示「常用语言」。常量 `commonLanguages` 目前 = 简体中文 + English；打开后遍历枚举全部语言。</w:t>
      </w:r>
    </w:p>
    <w:p>
      <w:pPr>
        <w:pStyle w:val="ListBullet"/>
      </w:pPr>
      <w:r>
        <w:rPr>
          <w:rFonts w:ascii="微软雅黑" w:hAnsi="微软雅黑" w:eastAsia="微软雅黑"/>
        </w:rPr>
        <w:t>每个语言块标题右侧有一个状态指示小方块：有文本绿色、无文本红色（源码里两个分支写的字符在 GBK 编码下已损坏成同一个字形，所以</w:t>
      </w:r>
      <w:r>
        <w:rPr>
          <w:rFonts w:ascii="微软雅黑" w:hAnsi="微软雅黑" w:eastAsia="微软雅黑"/>
          <w:b/>
        </w:rPr>
        <w:t>只靠颜色区分</w:t>
      </w:r>
      <w:r>
        <w:rPr>
          <w:rFonts w:ascii="微软雅黑" w:hAnsi="微软雅黑" w:eastAsia="微软雅黑"/>
        </w:rPr>
        <w:t>）。</w:t>
      </w:r>
    </w:p>
    <w:p>
      <w:r>
        <w:rPr>
          <w:rFonts w:ascii="微软雅黑" w:hAnsi="微软雅黑" w:eastAsia="微软雅黑"/>
          <w:b/>
        </w:rPr>
        <w:t>保存是手动的。</w:t>
      </w:r>
      <w:r>
        <w:rPr>
          <w:rFonts w:ascii="微软雅黑" w:hAnsi="微软雅黑" w:eastAsia="微软雅黑"/>
        </w:rPr>
        <w:t xml:space="preserve"> 「+ 添加条目」「删除」「改文本」都只调 `EditorUtility.SetDirty`，不写盘。</w:t>
      </w:r>
      <w:r>
        <w:rPr>
          <w:rFonts w:ascii="微软雅黑" w:hAnsi="微软雅黑" w:eastAsia="微软雅黑"/>
          <w:b/>
        </w:rPr>
        <w:t>改完必须点「保存」</w:t>
      </w:r>
      <w:r>
        <w:rPr>
          <w:rFonts w:ascii="微软雅黑" w:hAnsi="微软雅黑" w:eastAsia="微软雅黑"/>
        </w:rPr>
        <w:t>，否则切换场景或关闭 Unity 时改动会丢。点保存会弹「本地化配置已保存！」对话框。</w:t>
      </w:r>
    </w:p>
    <w:p>
      <w:pPr>
        <w:pStyle w:val="Heading2"/>
      </w:pPr>
      <w:r>
        <w:t>8.3 统计口径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完整翻译 = chineseSimplified 非空 &amp;&amp; english 非空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缺失翻译 = 总条目数 - 完整翻译</w:t>
      </w:r>
    </w:p>
    <w:p>
      <w:r>
        <w:rPr>
          <w:rFonts w:ascii="微软雅黑" w:hAnsi="微软雅黑" w:eastAsia="微软雅黑"/>
          <w:b/>
        </w:rPr>
        <w:t>这里只看中英两列</w:t>
      </w:r>
      <w:r>
        <w:rPr>
          <w:rFonts w:ascii="微软雅黑" w:hAnsi="微软雅黑" w:eastAsia="微软雅黑"/>
        </w:rPr>
        <w:t>，因为当前只有这两种语言启用。以后启用新语言，这个统计口径（GetCompleteTranslationCount）需要一起改，否则数字会失真。</w:t>
      </w:r>
    </w:p>
    <w:p>
      <w:pPr>
        <w:pStyle w:val="Heading1"/>
      </w:pPr>
      <w:r>
        <w:t>九、接入设置面板：语言切换项</w:t>
      </w:r>
    </w:p>
    <w:p>
      <w:r>
        <w:rPr>
          <w:rFonts w:ascii="微软雅黑" w:hAnsi="微软雅黑" w:eastAsia="微软雅黑"/>
        </w:rPr>
        <w:t>语言本身在第六章已经讲完（谁决定当前语言、怎么缓存、怎么刷新）。这一章讲</w:t>
      </w:r>
      <w:r>
        <w:rPr>
          <w:rFonts w:ascii="微软雅黑" w:hAnsi="微软雅黑" w:eastAsia="微软雅黑"/>
          <w:b/>
        </w:rPr>
        <w:t>玩家从哪里改它</w:t>
      </w:r>
      <w:r>
        <w:rPr>
          <w:rFonts w:ascii="微软雅黑" w:hAnsi="微软雅黑" w:eastAsia="微软雅黑"/>
        </w:rPr>
        <w:t xml:space="preserve"> —— 也就是「游戏性」副设置列表里的那一行。</w:t>
      </w:r>
    </w:p>
    <w:p>
      <w:pPr>
        <w:pStyle w:val="Heading2"/>
      </w:pPr>
      <w:r>
        <w:t>9.1 三个落点</w:t>
      </w:r>
    </w:p>
    <w:p>
      <w:r>
        <w:rPr>
          <w:rFonts w:ascii="微软雅黑" w:hAnsi="微软雅黑" w:eastAsia="微软雅黑"/>
        </w:rPr>
        <w:t>接入一个新设置项要同时动三处，这是设置面板的既定结构（见 SettingsPageBase 的注释）：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(1) SettingsData.language          字段本身（存 int，值就是 LanguageType 序号）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(2) SettingIds.Language            字符串 id：gameplay.language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行控件在 prefab 里靠这个 id 自述"我是谁"，页靠它把行接到字段上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(3) GameplaySettingsPage.OnBind()  用 BindSelector 声明"这一行改哪个字段"</w:t>
      </w:r>
    </w:p>
    <w:p>
      <w:r>
        <w:rPr>
          <w:rFonts w:ascii="微软雅黑" w:hAnsi="微软雅黑" w:eastAsia="微软雅黑"/>
        </w:rPr>
        <w:t>id 前缀是 `gameplay.`，字段也放在 SettingsData 的「游戏性」分区里，两处一致。</w:t>
      </w:r>
    </w:p>
    <w:p>
      <w:pPr>
        <w:pStyle w:val="Heading2"/>
      </w:pPr>
      <w:r>
        <w:t>9.2 字段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// SettingsData.cs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/// &lt;summary&gt;LanguageType。默认简体中文。&lt;/summary&gt;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public int language = (int)LanguageType.ChineseSimplified;</w:t>
      </w:r>
    </w:p>
    <w:p>
      <w:r>
        <w:rPr>
          <w:rFonts w:ascii="微软雅黑" w:hAnsi="微软雅黑" w:eastAsia="微软雅黑"/>
          <w:b/>
        </w:rPr>
        <w:t>存 int 而不是枚举</w:t>
      </w:r>
      <w:r>
        <w:rPr>
          <w:rFonts w:ascii="微软雅黑" w:hAnsi="微软雅黑" w:eastAsia="微软雅黑"/>
        </w:rPr>
        <w:t xml:space="preserve">，与其余设置项一致：`JsonUtility` 对枚举支持不完整，且 int 在改文案时更稳。`SettingsData` 在全局命名空间，而 `LanguageType` 在 `LocalizationSystem`，所以这个文件顶部有一条 `using LocalizationSystem;` —— </w:t>
      </w:r>
      <w:r>
        <w:rPr>
          <w:rFonts w:ascii="微软雅黑" w:hAnsi="微软雅黑" w:eastAsia="微软雅黑"/>
          <w:b/>
        </w:rPr>
        <w:t>别删，删了会编译不过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老存档没有这个字段时，`JsonUtility` 会保留字段初始值，所以拿到的是「简体中文」，</w:t>
      </w:r>
      <w:r>
        <w:rPr>
          <w:rFonts w:ascii="微软雅黑" w:hAnsi="微软雅黑" w:eastAsia="微软雅黑"/>
          <w:b/>
        </w:rPr>
        <w:t>不需要写迁移、也不用提升 `CurrentVersion`</w:t>
      </w:r>
      <w:r>
        <w:rPr>
          <w:rFonts w:ascii="微软雅黑" w:hAnsi="微软雅黑" w:eastAsia="微软雅黑"/>
        </w:rPr>
        <w:t>。</w:t>
      </w:r>
    </w:p>
    <w:p>
      <w:pPr>
        <w:pStyle w:val="Heading2"/>
      </w:pPr>
      <w:r>
        <w:t>9.3 绑定与档位文案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// GameplaySettingsPage.OnBind()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BindSelector(SettingIds.Language, GetLanguageOptions(),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data =&gt; data.language,                                  // 读：值即枚举序号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(data, index) =&gt; data.language = index,                 // 写：回暂存区 Pending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index =&gt; ChaosLog.Info(LogChannel.UI, "语言已改为：" +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LocalizationManager.GetLanguageDisplayName((LanguageType)index)));</w:t>
      </w:r>
    </w:p>
    <w:p>
      <w:r>
        <w:rPr>
          <w:rFonts w:ascii="微软雅黑" w:hAnsi="微软雅黑" w:eastAsia="微软雅黑"/>
        </w:rPr>
        <w:t>档位文案来自 `LocalizationManager.GetAllLanguages()` + `GetLanguageDisplayName()`，</w:t>
      </w:r>
      <w:r>
        <w:rPr>
          <w:rFonts w:ascii="微软雅黑" w:hAnsi="微软雅黑" w:eastAsia="微软雅黑"/>
          <w:b/>
        </w:rPr>
        <w:t>不是硬编码列表</w:t>
      </w:r>
      <w:r>
        <w:rPr>
          <w:rFonts w:ascii="微软雅黑" w:hAnsi="微软雅黑" w:eastAsia="微软雅黑"/>
        </w:rPr>
        <w:t xml:space="preserve"> —— 所以以后启用新语言只改枚举，设置界面自动跟上。当前只有两项：简体中文、English。</w:t>
      </w:r>
    </w:p>
    <w:p>
      <w:r>
        <w:rPr>
          <w:rFonts w:ascii="微软雅黑" w:hAnsi="微软雅黑" w:eastAsia="微软雅黑"/>
          <w:b/>
        </w:rPr>
        <w:t>下标即枚举值</w:t>
      </w:r>
      <w:r>
        <w:rPr>
          <w:rFonts w:ascii="微软雅黑" w:hAnsi="微软雅黑" w:eastAsia="微软雅黑"/>
        </w:rPr>
        <w:t>：`LanguageType` 是紧凑枚举（`ChineseSimplified = 0`、`English = 1`），所以选择器的序号可以直接当 `SettingsData.language` 存；只要新语言一律</w:t>
      </w:r>
      <w:r>
        <w:rPr>
          <w:rFonts w:ascii="微软雅黑" w:hAnsi="微软雅黑" w:eastAsia="微软雅黑"/>
          <w:b/>
        </w:rPr>
        <w:t>追加在枚举末尾</w:t>
      </w:r>
      <w:r>
        <w:rPr>
          <w:rFonts w:ascii="微软雅黑" w:hAnsi="微软雅黑" w:eastAsia="微软雅黑"/>
        </w:rPr>
        <w:t>，这个等式就一直成立。</w:t>
      </w:r>
    </w:p>
    <w:p>
      <w:pPr>
        <w:pStyle w:val="Heading2"/>
      </w:pPr>
      <w:r>
        <w:t>9.4 什么时候真正生效</w:t>
      </w:r>
    </w:p>
    <w:p>
      <w:r>
        <w:rPr>
          <w:rFonts w:ascii="微软雅黑" w:hAnsi="微软雅黑" w:eastAsia="微软雅黑"/>
        </w:rPr>
        <w:t>这一页沿用设置面板「</w:t>
      </w:r>
      <w:r>
        <w:rPr>
          <w:rFonts w:ascii="微软雅黑" w:hAnsi="微软雅黑" w:eastAsia="微软雅黑"/>
          <w:b/>
        </w:rPr>
        <w:t>不点应用不生效</w:t>
      </w:r>
      <w:r>
        <w:rPr>
          <w:rFonts w:ascii="微软雅黑" w:hAnsi="微软雅黑" w:eastAsia="微软雅黑"/>
        </w:rPr>
        <w:t>」的模型：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改选择器  → 只写 SettingsManager.Pending，运行时语言不动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点「应用」 → CommitEdit() → ApplyToRuntime() → ApplyLocalization()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                     └→ LocalizationManager.ChangeLanguage()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                          → 重建缓存 + 广播事件 + 刷新全部 LocalizedText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点「返回」 → RevertEdit() 丢弃 Pending，语言保持原样</w:t>
      </w:r>
    </w:p>
    <w:p>
      <w:pPr>
        <w:pStyle w:val="ListBullet"/>
      </w:pPr>
      <w:r>
        <w:rPr>
          <w:rFonts w:ascii="微软雅黑" w:hAnsi="微软雅黑" w:eastAsia="微软雅黑"/>
        </w:rPr>
        <w:t>`SettingsManager.ApplyLocalization()` 里</w:t>
      </w:r>
      <w:r>
        <w:rPr>
          <w:rFonts w:ascii="微软雅黑" w:hAnsi="微软雅黑" w:eastAsia="微软雅黑"/>
          <w:b/>
        </w:rPr>
        <w:t>刻意判空</w:t>
      </w:r>
      <w:r>
        <w:rPr>
          <w:rFonts w:ascii="微软雅黑" w:hAnsi="微软雅黑" w:eastAsia="微软雅黑"/>
        </w:rPr>
        <w:t>：场景里没有 LocalizationManager 时只报一条 `[本地化] WARN`，不阻断画面／声音／按键设置生效。</w:t>
      </w:r>
    </w:p>
    <w:p>
      <w:pPr>
        <w:pStyle w:val="ListBullet"/>
      </w:pPr>
      <w:r>
        <w:rPr>
          <w:rFonts w:ascii="微软雅黑" w:hAnsi="微软雅黑" w:eastAsia="微软雅黑"/>
        </w:rPr>
        <w:t>「恢复默认」属于 `SettingCategory.Gameplay`，会把语言一并恢复成默认（简体中文）。</w:t>
      </w:r>
    </w:p>
    <w:p>
      <w:pPr>
        <w:pStyle w:val="ListBullet"/>
      </w:pPr>
      <w:r>
        <w:rPr>
          <w:rFonts w:ascii="微软雅黑" w:hAnsi="微软雅黑" w:eastAsia="微软雅黑"/>
        </w:rPr>
        <w:t>语言是</w:t>
      </w:r>
      <w:r>
        <w:rPr>
          <w:rFonts w:ascii="微软雅黑" w:hAnsi="微软雅黑" w:eastAsia="微软雅黑"/>
          <w:b/>
        </w:rPr>
        <w:t>跨场景</w:t>
      </w:r>
      <w:r>
        <w:rPr>
          <w:rFonts w:ascii="微软雅黑" w:hAnsi="微软雅黑" w:eastAsia="微软雅黑"/>
        </w:rPr>
        <w:t>的设置：它存在 `settings.json` 里，下次启动由 `SettingsManager.Init()` 经 `ApplyToRuntime` 推给 LocalizationManager。</w:t>
      </w:r>
    </w:p>
    <w:p>
      <w:pPr>
        <w:pStyle w:val="Heading2"/>
      </w:pPr>
      <w:r>
        <w:t>9.5 那一行摆在哪儿</w:t>
      </w:r>
    </w:p>
    <w:p>
      <w:r>
        <w:rPr>
          <w:rFonts w:ascii="微软雅黑" w:hAnsi="微软雅黑" w:eastAsia="微软雅黑"/>
        </w:rPr>
        <w:t>`SettingPanel.prefab` 里「游戏性」页现在有两行：`Row_Language`（选择器）与 `Row_Hint`（占位说明）。</w:t>
      </w:r>
    </w:p>
    <w:p>
      <w:r>
        <w:rPr>
          <w:rFonts w:ascii="微软雅黑" w:hAnsi="微软雅黑" w:eastAsia="微软雅黑"/>
          <w:b/>
        </w:rPr>
        <w:t>注意 prefab 是生成产物</w:t>
      </w:r>
      <w:r>
        <w:rPr>
          <w:rFonts w:ascii="微软雅黑" w:hAnsi="微软雅黑" w:eastAsia="微软雅黑"/>
        </w:rPr>
        <w:t xml:space="preserve">：它由 `Assets/Editor/SettingPanelBuilder.cs` 生成，入口是菜单 </w:t>
      </w:r>
      <w:r>
        <w:rPr>
          <w:rFonts w:ascii="微软雅黑" w:hAnsi="微软雅黑" w:eastAsia="微软雅黑"/>
          <w:b/>
        </w:rPr>
        <w:t>Tools/UI/生成设置面板</w:t>
      </w:r>
      <w:r>
        <w:rPr>
          <w:rFonts w:ascii="微软雅黑" w:hAnsi="微软雅黑" w:eastAsia="微软雅黑"/>
        </w:rPr>
        <w:t>。所以给这一页加行的正确做法是</w:t>
      </w:r>
      <w:r>
        <w:rPr>
          <w:rFonts w:ascii="微软雅黑" w:hAnsi="微软雅黑" w:eastAsia="微软雅黑"/>
          <w:b/>
        </w:rPr>
        <w:t>同时改生成器</w:t>
      </w:r>
      <w:r>
        <w:rPr>
          <w:rFonts w:ascii="微软雅黑" w:hAnsi="微软雅黑" w:eastAsia="微软雅黑"/>
        </w:rPr>
        <w:t>（在 `BuildGameplayPage` 里加一行 `SelectorRow(content, "Row_Language", SettingIds.Language, "语言");`），再执行菜单重新生成。只在 Inspector 里手工摆一行，下次生成就会被覆盖。</w:t>
      </w:r>
    </w:p>
    <w:p>
      <w:r>
        <w:rPr>
          <w:rFonts w:ascii="微软雅黑" w:hAnsi="微软雅黑" w:eastAsia="微软雅黑"/>
          <w:b/>
        </w:rPr>
        <w:t>已知限制</w:t>
      </w:r>
      <w:r>
        <w:rPr>
          <w:rFonts w:ascii="微软雅黑" w:hAnsi="微软雅黑" w:eastAsia="微软雅黑"/>
        </w:rPr>
        <w:t>：切换语言后，</w:t>
      </w:r>
      <w:r>
        <w:rPr>
          <w:rFonts w:ascii="微软雅黑" w:hAnsi="微软雅黑" w:eastAsia="微软雅黑"/>
          <w:b/>
        </w:rPr>
        <w:t>设置面板自身的文字不会跟着变</w:t>
      </w:r>
      <w:r>
        <w:rPr>
          <w:rFonts w:ascii="微软雅黑" w:hAnsi="微软雅黑" w:eastAsia="微软雅黑"/>
        </w:rPr>
        <w:t>。分类标签来自硬编码的 `SettingsLabels.Category`，行标题在生成时被烘焙成 prefab 里的中文字面量。变的是</w:t>
      </w:r>
      <w:r>
        <w:rPr>
          <w:rFonts w:ascii="微软雅黑" w:hAnsi="微软雅黑" w:eastAsia="微软雅黑"/>
          <w:b/>
        </w:rPr>
        <w:t>游戏内挂了 `LocalizedText` 的文本</w:t>
      </w:r>
      <w:r>
        <w:rPr>
          <w:rFonts w:ascii="微软雅黑" w:hAnsi="微软雅黑" w:eastAsia="微软雅黑"/>
        </w:rPr>
        <w:t>。要让面板自身也本地化，需要给每个标签换 Key 并补一批文案。</w:t>
      </w:r>
    </w:p>
    <w:p>
      <w:pPr>
        <w:pStyle w:val="Heading1"/>
      </w:pPr>
      <w:r>
        <w:t>十、CSV 导入导出（与翻译协作）</w:t>
      </w:r>
    </w:p>
    <w:p>
      <w:pPr>
        <w:pStyle w:val="Heading2"/>
      </w:pPr>
      <w:r>
        <w:t>10.1 导出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入口：左栏「导出CSV」。文件名默认 `&lt;configName&gt;_Export.csv`，编码 </w:t>
      </w:r>
      <w:r>
        <w:rPr>
          <w:rFonts w:ascii="微软雅黑" w:hAnsi="微软雅黑" w:eastAsia="微软雅黑"/>
          <w:b/>
        </w:rPr>
        <w:t>UTF-8（无 BOM）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表头固定写死 20 列</w:t>
      </w:r>
      <w:r>
        <w:rPr>
          <w:rFonts w:ascii="微软雅黑" w:hAnsi="微软雅黑" w:eastAsia="微软雅黑"/>
        </w:rPr>
        <w:t>，即使当前只有 2 种语言启用：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Key,Description,ChineseSimplified,ChineseTraditional,English,Japanese,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Korean,French,German,Spanish,Russian,Portuguese,Italian,Arabic,Thai,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Vietnamese,Turkish,Polish,Dutch,Indonesian</w:t>
      </w:r>
    </w:p>
    <w:p>
      <w:pPr>
        <w:pStyle w:val="ListBullet"/>
      </w:pPr>
      <w:r>
        <w:rPr>
          <w:rFonts w:ascii="微软雅黑" w:hAnsi="微软雅黑" w:eastAsia="微软雅黑"/>
          <w:b/>
        </w:rPr>
        <w:t>但每行实际只写 5 个字段</w:t>
      </w:r>
      <w:r>
        <w:rPr>
          <w:rFonts w:ascii="微软雅黑" w:hAnsi="微软雅黑" w:eastAsia="微软雅黑"/>
        </w:rPr>
        <w:t>（Key, Description, ChineseSimplified, English），因为导出代码里繁体、日语等列都是注释掉的。也就是说</w:t>
      </w:r>
      <w:r>
        <w:rPr>
          <w:rFonts w:ascii="微软雅黑" w:hAnsi="微软雅黑" w:eastAsia="微软雅黑"/>
          <w:b/>
        </w:rPr>
        <w:t>表头是 20 列、数据是 5 列</w:t>
      </w:r>
      <w:r>
        <w:rPr>
          <w:rFonts w:ascii="微软雅黑" w:hAnsi="微软雅黑" w:eastAsia="微软雅黑"/>
        </w:rPr>
        <w:t xml:space="preserve"> —— 这是一个既存的不一致，见第十一章。</w:t>
      </w:r>
    </w:p>
    <w:p>
      <w:pPr>
        <w:pStyle w:val="ListBullet"/>
      </w:pPr>
      <w:r>
        <w:rPr>
          <w:rFonts w:ascii="微软雅黑" w:hAnsi="微软雅黑" w:eastAsia="微软雅黑"/>
        </w:rPr>
        <w:t>转义规则：`"` 变 `""`，换行 `\n` 变字面量 `\n`，回车被删掉。所有字段都用双引号包裹。</w:t>
      </w:r>
    </w:p>
    <w:p>
      <w:pPr>
        <w:pStyle w:val="Heading2"/>
      </w:pPr>
      <w:r>
        <w:t>10.2 导入</w:t>
      </w:r>
    </w:p>
    <w:p>
      <w:pPr>
        <w:pStyle w:val="ListBullet"/>
      </w:pPr>
      <w:r>
        <w:rPr>
          <w:rFonts w:ascii="微软雅黑" w:hAnsi="微软雅黑" w:eastAsia="微软雅黑"/>
        </w:rPr>
        <w:t>入口：左栏「导入CSV」，筛选 .csv，编码同样是 UTF-8。</w:t>
      </w:r>
    </w:p>
    <w:p>
      <w:pPr>
        <w:pStyle w:val="ListBullet"/>
      </w:pPr>
      <w:r>
        <w:rPr>
          <w:rFonts w:ascii="微软雅黑" w:hAnsi="微软雅黑" w:eastAsia="微软雅黑"/>
        </w:rPr>
        <w:t>导入前弹三选一对话框：</w:t>
      </w:r>
      <w:r>
        <w:rPr>
          <w:rFonts w:ascii="微软雅黑" w:hAnsi="微软雅黑" w:eastAsia="微软雅黑"/>
          <w:b/>
        </w:rPr>
        <w:t>「清空并导入」</w:t>
      </w:r>
      <w:r>
        <w:rPr>
          <w:rFonts w:ascii="微软雅黑" w:hAnsi="微软雅黑" w:eastAsia="微软雅黑"/>
        </w:rPr>
        <w:t xml:space="preserve"> 会先 `entries.Clear()`；</w:t>
      </w:r>
      <w:r>
        <w:rPr>
          <w:rFonts w:ascii="微软雅黑" w:hAnsi="微软雅黑" w:eastAsia="微软雅黑"/>
          <w:b/>
        </w:rPr>
        <w:t>「追加导入」</w:t>
      </w:r>
      <w:r>
        <w:rPr>
          <w:rFonts w:ascii="微软雅黑" w:hAnsi="微软雅黑" w:eastAsia="微软雅黑"/>
        </w:rPr>
        <w:t xml:space="preserve"> 保留现有数据。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列是按位置硬编码映射的</w:t>
      </w:r>
      <w:r>
        <w:rPr>
          <w:rFonts w:ascii="微软雅黑" w:hAnsi="微软雅黑" w:eastAsia="微软雅黑"/>
        </w:rPr>
        <w:t>（不是按表头名）：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values[0] → key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values[1] → description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values[2] → chineseSimplified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values[4] → english          ← 注意跳过 values[3]（ChineseTraditional 的位置）</w:t>
      </w:r>
    </w:p>
    <w:p>
      <w:pPr>
        <w:pStyle w:val="ListBullet"/>
      </w:pPr>
      <w:r>
        <w:rPr>
          <w:rFonts w:ascii="微软雅黑" w:hAnsi="微软雅黑" w:eastAsia="微软雅黑"/>
        </w:rPr>
        <w:t>Key 已存在时走</w:t>
      </w:r>
      <w:r>
        <w:rPr>
          <w:rFonts w:ascii="微软雅黑" w:hAnsi="微软雅黑" w:eastAsia="微软雅黑"/>
          <w:b/>
        </w:rPr>
        <w:t>更新</w:t>
      </w:r>
      <w:r>
        <w:rPr>
          <w:rFonts w:ascii="微软雅黑" w:hAnsi="微软雅黑" w:eastAsia="微软雅黑"/>
        </w:rPr>
        <w:t>分支：只覆盖 description、chineseSimplified 和 english。Key 不存在时</w:t>
      </w:r>
      <w:r>
        <w:rPr>
          <w:rFonts w:ascii="微软雅黑" w:hAnsi="微软雅黑" w:eastAsia="微软雅黑"/>
          <w:b/>
        </w:rPr>
        <w:t>新建条目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</w:rPr>
        <w:t>少于 3 列的行走 `continue` 被跳过；Key 为空的行也跳过。</w:t>
      </w:r>
    </w:p>
    <w:p>
      <w:pPr>
        <w:pStyle w:val="ListBullet"/>
      </w:pPr>
      <w:r>
        <w:rPr>
          <w:rFonts w:ascii="微软雅黑" w:hAnsi="微软雅黑" w:eastAsia="微软雅黑"/>
        </w:rPr>
        <w:t>结束后统一 `SetDirty` 并提示「成功导入 N 条数据」。</w:t>
      </w:r>
      <w:r>
        <w:rPr>
          <w:rFonts w:ascii="微软雅黑" w:hAnsi="微软雅黑" w:eastAsia="微软雅黑"/>
          <w:b/>
        </w:rPr>
        <w:t>仍然需要手动点「保存」才写盘。</w:t>
      </w:r>
    </w:p>
    <w:p>
      <w:pPr>
        <w:pStyle w:val="Heading2"/>
      </w:pPr>
      <w:r>
        <w:t>10.3 给翻译的正确用法</w:t>
      </w:r>
    </w:p>
    <w:p>
      <w:r>
        <w:rPr>
          <w:rFonts w:ascii="微软雅黑" w:hAnsi="微软雅黑" w:eastAsia="微软雅黑"/>
        </w:rPr>
        <w:t>因为导入是</w:t>
      </w:r>
      <w:r>
        <w:rPr>
          <w:rFonts w:ascii="微软雅黑" w:hAnsi="微软雅黑" w:eastAsia="微软雅黑"/>
          <w:b/>
        </w:rPr>
        <w:t>按列位置</w:t>
      </w:r>
      <w:r>
        <w:rPr>
          <w:rFonts w:ascii="微软雅黑" w:hAnsi="微软雅黑" w:eastAsia="微软雅黑"/>
        </w:rPr>
        <w:t>解析的，跨工具往返时最容易丢数据。安全流程是：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(1)  在编辑器里维护 Key，点「导出CSV」拿到模板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(2)  把 CSV 交给翻译，**只让翻译填第 3 列（中文）和第 5 列（英文）**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(3)  [重点] 不要删列、不要插列、不要调整列顺序 —— 删掉 ChineseTraditional 那一列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会让 English 落到 values[3]，导入后英文全部丢失且不报错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(4)  回到 Unity，点「导入CSV」→ 选「清空并导入」（以 CSV 为准）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(5)  点「保存」写盘，然后在 Unity 里跑一遍确认</w:t>
      </w:r>
    </w:p>
    <w:p>
      <w:r>
        <w:rPr>
          <w:rFonts w:ascii="微软雅黑" w:hAnsi="微软雅黑" w:eastAsia="微软雅黑"/>
          <w:b/>
        </w:rPr>
        <w:t>强烈建议</w:t>
      </w:r>
      <w:r>
        <w:rPr>
          <w:rFonts w:ascii="微软雅黑" w:hAnsi="微软雅黑" w:eastAsia="微软雅黑"/>
        </w:rPr>
        <w:t>：把导出目录的 CSV 当作</w:t>
      </w:r>
      <w:r>
        <w:rPr>
          <w:rFonts w:ascii="微软雅黑" w:hAnsi="微软雅黑" w:eastAsia="微软雅黑"/>
          <w:b/>
        </w:rPr>
        <w:t>单向产物</w:t>
      </w:r>
      <w:r>
        <w:rPr>
          <w:rFonts w:ascii="微软雅黑" w:hAnsi="微软雅黑" w:eastAsia="微软雅黑"/>
        </w:rPr>
        <w:t>（只在导出方向使用），不要让它和 .asset 双向手工同步。更稳的做法是直接把 .asset 提交给版本管理，让策划在编辑器窗口里改。</w:t>
      </w:r>
    </w:p>
    <w:p>
      <w:pPr>
        <w:pStyle w:val="Heading1"/>
      </w:pPr>
      <w:r>
        <w:t>十一、完整 API 与调用速查</w:t>
      </w:r>
    </w:p>
    <w:p>
      <w:r>
        <w:rPr>
          <w:rFonts w:ascii="微软雅黑" w:hAnsi="微软雅黑" w:eastAsia="微软雅黑"/>
        </w:rPr>
        <w:t>把前面零散的入口集中一页，方便查阅。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// ── 取文本 ──────────────────────────────────────────────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LocalizationManager.GetInstance().GetText(key)                 // 普通取词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LocalizationManager.GetInstance().GetText(key, args...)        // 带 string.Format 参数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LocalizationManager.GetInstance().HasKey(key)                  // 存在性检查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LocalizationManager.GetInstance().CurrentLanguage              // 当前语言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// ── 切换语言 ────────────────────────────────────────────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LocalizationManager.GetInstance().ChangeLanguage(LanguageType.English)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// ── 换配置（运行期）────────────────────────────────────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LocalizationManager.GetInstance().SetLocalizationData(data)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// ── 语言元信息（静态，不需实例）──────────────────────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LocalizationManager.GetAllLanguages()                          // LanguageType[]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LocalizationManager.GetLanguageDisplayName(lang)      // "简体中文" / "English"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// ── 语言切换事件（业务侧订阅）────────────────────────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LocalizationManager.GetInstance().OnLanguageChanged.AddListener(OnLangChanged)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LocalizationManager.GetInstance().OnLanguageChanged.RemoveListener(OnLangChanged)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// ── UI 组件（挂在 TMP 上）──────────────────────────────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localizedText.UpdateText()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localizedText.SetKey("quest_accept")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localizedText.SetKey("countdown", "30")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localizedText.SetFormatArgs(gameTimeLeft.ToString())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localizedText.GetCurrentText()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// ── 配置数据（编辑器/工具侧）──────────────────────────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data.GetEntry(key)          data.ContainsKey(key)      data.GetAllKeys()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data.AddEntry(entry)        data.RemoveEntry(key)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entry.GetText(lang)         entry.SetText(lang, text)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// ── 编辑器窗口 ──────────────────────────────────────────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LocalizationEditorWindow.ShowWindow()        // 等价于 Tools → 本地化编辑器</w:t>
      </w:r>
    </w:p>
    <w:p>
      <w:pPr>
        <w:pStyle w:val="Heading1"/>
      </w:pPr>
      <w:r>
        <w:t>十二、注意事项与已知问题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"/>
        <w:gridCol w:w="2505"/>
        <w:gridCol w:w="5703"/>
      </w:tblGrid>
      <w:tr>
        <w:tc>
          <w:tcPr>
            <w:tcW w:type="dxa" w:w="43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问题</w:t>
            </w:r>
          </w:p>
        </w:tc>
        <w:tc>
          <w:tcPr>
            <w:tcW w:type="dxa" w:w="570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影响与处理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CSV 表头 20 列、数据 5 列</w:t>
            </w:r>
          </w:p>
        </w:tc>
        <w:tc>
          <w:tcPr>
            <w:tcW w:type="dxa" w:w="570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导出文件里 ChineseTraditional…Indonesian 共 15 列有表头但每行都不写。看起来像「这些语言是空的」，实际是当前代码根本不导出它们。用 Excel 打开时不要误以为这些列可以填。</w:t>
            </w:r>
            <w:r>
              <w:rPr>
                <w:rFonts w:ascii="微软雅黑" w:hAnsi="微软雅黑" w:eastAsia="微软雅黑"/>
                <w:b/>
                <w:sz w:val="19"/>
              </w:rPr>
              <w:t>不要手动补这些列的数据</w:t>
            </w:r>
            <w:r>
              <w:rPr>
                <w:rFonts w:ascii="微软雅黑" w:hAnsi="微软雅黑" w:eastAsia="微软雅黑"/>
                <w:sz w:val="19"/>
              </w:rPr>
              <w:t>，代码里也没有对应字段可接收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导入按列位置硬编码</w:t>
            </w:r>
          </w:p>
        </w:tc>
        <w:tc>
          <w:tcPr>
            <w:tcW w:type="dxa" w:w="570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任何人删列/插列/换序，都会导致中英文</w:t>
            </w:r>
            <w:r>
              <w:rPr>
                <w:rFonts w:ascii="微软雅黑" w:hAnsi="微软雅黑" w:eastAsia="微软雅黑"/>
                <w:b/>
                <w:sz w:val="19"/>
              </w:rPr>
              <w:t>静默错位或丢失</w:t>
            </w:r>
            <w:r>
              <w:rPr>
                <w:rFonts w:ascii="微软雅黑" w:hAnsi="微软雅黑" w:eastAsia="微软雅黑"/>
                <w:sz w:val="19"/>
              </w:rPr>
              <w:t>，且不报错。见 9.3 的安全流程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英文是回退语言</w:t>
            </w:r>
          </w:p>
        </w:tc>
        <w:tc>
          <w:tcPr>
            <w:tcW w:type="dxa" w:w="570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英文列空 → 显示中文；中英都空 → 显示 Key。语言切换「没反应」十有八九是英文列空的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编辑器不查重 Key</w:t>
            </w:r>
          </w:p>
        </w:tc>
        <w:tc>
          <w:tcPr>
            <w:tcW w:type="dxa" w:w="570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右栏改名时会查重，但</w:t>
            </w:r>
            <w:r>
              <w:rPr>
                <w:rFonts w:ascii="微软雅黑" w:hAnsi="微软雅黑" w:eastAsia="微软雅黑"/>
                <w:b/>
                <w:sz w:val="19"/>
              </w:rPr>
              <w:t>导入 CSV 完全不查重</w:t>
            </w:r>
            <w:r>
              <w:rPr>
                <w:rFonts w:ascii="微软雅黑" w:hAnsi="微软雅黑" w:eastAsia="微软雅黑"/>
                <w:sz w:val="19"/>
              </w:rPr>
              <w:t>。CSV 里重复 Key 的条目会不断新建，运行时 `GetEntry` 只返回</w:t>
            </w:r>
            <w:r>
              <w:rPr>
                <w:rFonts w:ascii="微软雅黑" w:hAnsi="微软雅黑" w:eastAsia="微软雅黑"/>
                <w:b/>
                <w:sz w:val="19"/>
              </w:rPr>
              <w:t>第一个</w:t>
            </w:r>
            <w:r>
              <w:rPr>
                <w:rFonts w:ascii="微软雅黑" w:hAnsi="微软雅黑" w:eastAsia="微软雅黑"/>
                <w:sz w:val="19"/>
              </w:rPr>
              <w:t>匹配项，后面的静默失效。</w:t>
            </w:r>
            <w:r>
              <w:rPr>
                <w:rFonts w:ascii="微软雅黑" w:hAnsi="微软雅黑" w:eastAsia="微软雅黑"/>
                <w:b/>
                <w:sz w:val="19"/>
              </w:rPr>
              <w:t>定期用编辑器统计核对条目数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GetEntry 是线性遍历</w:t>
            </w:r>
          </w:p>
        </w:tc>
        <w:tc>
          <w:tcPr>
            <w:tcW w:type="dxa" w:w="570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`entries.Find(...)` 每调一次 O(n)。运行时取词走的是缓存（O(1)），所以正常使用没问题；但</w:t>
            </w:r>
            <w:r>
              <w:rPr>
                <w:rFonts w:ascii="微软雅黑" w:hAnsi="微软雅黑" w:eastAsia="微软雅黑"/>
                <w:b/>
                <w:sz w:val="19"/>
              </w:rPr>
              <w:t>不要在每帧循环里直接调 `data.GetEntry()`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删除条目会连带丢翻译</w:t>
            </w:r>
          </w:p>
        </w:tc>
        <w:tc>
          <w:tcPr>
            <w:tcW w:type="dxa" w:w="570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左栏「×」删掉条目后，其它语言文本一起没。</w:t>
            </w:r>
            <w:r>
              <w:rPr>
                <w:rFonts w:ascii="微软雅黑" w:hAnsi="微软雅黑" w:eastAsia="微软雅黑"/>
                <w:b/>
                <w:sz w:val="19"/>
              </w:rPr>
              <w:t>删之前先导出 CSV 留底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改动必须手动保存</w:t>
            </w:r>
          </w:p>
        </w:tc>
        <w:tc>
          <w:tcPr>
            <w:tcW w:type="dxa" w:w="570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所有编辑操作只 SetDirty。</w:t>
            </w:r>
            <w:r>
              <w:rPr>
                <w:rFonts w:ascii="微软雅黑" w:hAnsi="微软雅黑" w:eastAsia="微软雅黑"/>
                <w:b/>
                <w:sz w:val="19"/>
              </w:rPr>
              <w:t>不点「保存」就切场景/关编辑器，改动会丢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GetInstance() 不会自动创建</w:t>
            </w:r>
          </w:p>
        </w:tc>
        <w:tc>
          <w:tcPr>
            <w:tcW w:type="dxa" w:w="570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场景里没有 LocalizationManager 物体时，所有取词返回 null 引用或空，LocalizedText 会静默不工作。</w:t>
            </w:r>
            <w:r>
              <w:rPr>
                <w:rFonts w:ascii="微软雅黑" w:hAnsi="微软雅黑" w:eastAsia="微软雅黑"/>
                <w:b/>
                <w:sz w:val="19"/>
              </w:rPr>
              <w:t>这是最常见的「上线后界面全是 Key」原因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LocalizedText 只支持 TextMeshProUGUI</w:t>
            </w:r>
          </w:p>
        </w:tc>
        <w:tc>
          <w:tcPr>
            <w:tcW w:type="dxa" w:w="570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旧 `UnityEngine.UI.Text` 不适用。需要的话得另写组件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同语言重复切换无效</w:t>
            </w:r>
          </w:p>
        </w:tc>
        <w:tc>
          <w:tcPr>
            <w:tcW w:type="dxa" w:w="570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`ChangeLanguage` 对相同语言直接 return。想强制刷新请调 `UpdateText()`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11</w:t>
            </w:r>
          </w:p>
        </w:tc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事件订阅不重试</w:t>
            </w:r>
          </w:p>
        </w:tc>
        <w:tc>
          <w:tcPr>
            <w:tcW w:type="dxa" w:w="570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LocalizedText 只在 Start 里订阅一次。Start 时管理器不存在就永久失去事件订阅（仍会被 `UpdateAllLocalizedTexts` 兜底刷到）。</w:t>
            </w:r>
            <w:r>
              <w:rPr>
                <w:rFonts w:ascii="微软雅黑" w:hAnsi="微软雅黑" w:eastAsia="微软雅黑"/>
                <w:b/>
                <w:sz w:val="19"/>
              </w:rPr>
              <w:t>把管理器放在常驻物体上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12</w:t>
            </w:r>
          </w:p>
        </w:tc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只刷新当前场景</w:t>
            </w:r>
          </w:p>
        </w:tc>
        <w:tc>
          <w:tcPr>
            <w:tcW w:type="dxa" w:w="570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`UpdateAllLocalizedTexts` 用 `FindObjectsOfType`，</w:t>
            </w:r>
            <w:r>
              <w:rPr>
                <w:rFonts w:ascii="微软雅黑" w:hAnsi="微软雅黑" w:eastAsia="微软雅黑"/>
                <w:b/>
                <w:sz w:val="19"/>
              </w:rPr>
              <w:t>不含未激活物体</w:t>
            </w:r>
            <w:r>
              <w:rPr>
                <w:rFonts w:ascii="微软雅黑" w:hAnsi="微软雅黑" w:eastAsia="微软雅黑"/>
                <w:sz w:val="19"/>
              </w:rPr>
              <w:t>，也不跨场景。未激活面板上的 LocalizedText 要等它被激活时靠 `autoUpdateOnStart` 自己刷新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13</w:t>
            </w:r>
          </w:p>
        </w:tc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OnGUI 里每帧 Enum.GetValues</w:t>
            </w:r>
          </w:p>
        </w:tc>
        <w:tc>
          <w:tcPr>
            <w:tcW w:type="dxa" w:w="570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编辑窗口在 OnGUI 中反复调 `System.Enum.GetValues` 与 `commonLanguages.Contains`。条目多、窗口开着时</w:t>
            </w:r>
            <w:r>
              <w:rPr>
                <w:rFonts w:ascii="微软雅黑" w:hAnsi="微软雅黑" w:eastAsia="微软雅黑"/>
                <w:b/>
                <w:sz w:val="19"/>
              </w:rPr>
              <w:t>编辑器会有点卡</w:t>
            </w:r>
            <w:r>
              <w:rPr>
                <w:rFonts w:ascii="微软雅黑" w:hAnsi="微软雅黑" w:eastAsia="微软雅黑"/>
                <w:sz w:val="19"/>
              </w:rPr>
              <w:t>，这是已知的实现代价，不影响打包结果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14</w:t>
            </w:r>
          </w:p>
        </w:tc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配置资产只有一个占位条目</w:t>
            </w:r>
          </w:p>
        </w:tc>
        <w:tc>
          <w:tcPr>
            <w:tcW w:type="dxa" w:w="570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`LocalizationConfig.asset` 目前只有 `startgame` 一条，`LocalizationConfig_Export.csv` 里只有 `NEW_KEY_1`（全空）。</w:t>
            </w:r>
            <w:r>
              <w:rPr>
                <w:rFonts w:ascii="微软雅黑" w:hAnsi="微软雅黑" w:eastAsia="微软雅黑"/>
                <w:b/>
                <w:sz w:val="19"/>
              </w:rPr>
              <w:t>正式开发前必须补齐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15</w:t>
            </w:r>
          </w:p>
        </w:tc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语言下拉界面尚未接入</w:t>
            </w:r>
          </w:p>
        </w:tc>
        <w:tc>
          <w:tcPr>
            <w:tcW w:type="dxa" w:w="570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`SettingsManager` / `SettingsPageBase` 里</w:t>
            </w:r>
            <w:r>
              <w:rPr>
                <w:rFonts w:ascii="微软雅黑" w:hAnsi="微软雅黑" w:eastAsia="微软雅黑"/>
                <w:b/>
                <w:sz w:val="19"/>
              </w:rPr>
              <w:t>没有任何语言相关代码</w:t>
            </w:r>
            <w:r>
              <w:rPr>
                <w:rFonts w:ascii="微软雅黑" w:hAnsi="微软雅黑" w:eastAsia="微软雅黑"/>
                <w:sz w:val="19"/>
              </w:rPr>
              <w:t>，`SettingsData` 没有语言字段，`SettingIds` 没有语言键，全工程也没有 `ChangeLanguage` 的运行时调用方。`GameplaySettingsPage` 只有一句注释说明「工程里已经有 LocalizationManager，所以「语言」是成本最低的一项，建议第一个加」。也就是说：</w:t>
            </w:r>
            <w:r>
              <w:rPr>
                <w:rFonts w:ascii="微软雅黑" w:hAnsi="微软雅黑" w:eastAsia="微软雅黑"/>
                <w:b/>
                <w:sz w:val="19"/>
              </w:rPr>
              <w:t>运行时切换能力已就绪，但玩家还点不到它</w:t>
            </w:r>
            <w:r>
              <w:rPr>
                <w:rFonts w:ascii="微软雅黑" w:hAnsi="微软雅黑" w:eastAsia="微软雅黑"/>
                <w:sz w:val="19"/>
              </w:rPr>
              <w:t>。接入建议见 13.3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16</w:t>
            </w:r>
          </w:p>
        </w:tc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换语言不会换字体，字体是「部分子集」</w:t>
            </w:r>
          </w:p>
        </w:tc>
        <w:tc>
          <w:tcPr>
            <w:tcW w:type="dxa" w:w="570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LocalizedText 只写 `textComponent.text`，</w:t>
            </w:r>
            <w:r>
              <w:rPr>
                <w:rFonts w:ascii="微软雅黑" w:hAnsi="微软雅黑" w:eastAsia="微软雅黑"/>
                <w:b/>
                <w:sz w:val="19"/>
              </w:rPr>
              <w:t>不动 `fontAsset`</w:t>
            </w:r>
            <w:r>
              <w:rPr>
                <w:rFonts w:ascii="微软雅黑" w:hAnsi="微软雅黑" w:eastAsia="微软雅黑"/>
                <w:sz w:val="19"/>
              </w:rPr>
              <w:t>。而工程里两份 TMP 字体都是</w:t>
            </w:r>
            <w:r>
              <w:rPr>
                <w:rFonts w:ascii="微软雅黑" w:hAnsi="微软雅黑" w:eastAsia="微软雅黑"/>
                <w:b/>
                <w:sz w:val="19"/>
              </w:rPr>
              <w:t>静态字形子集</w:t>
            </w:r>
            <w:r>
              <w:rPr>
                <w:rFonts w:ascii="微软雅黑" w:hAnsi="微软雅黑" w:eastAsia="微软雅黑"/>
                <w:sz w:val="19"/>
              </w:rPr>
              <w:t xml:space="preserve">，缺口不小：`MSYH SDF.asset` 共 169 个字形（121 个汉字 + 38 个 ASCII，ASCII 缺 55 个字符，含 `B C E F G H N O Q R T V W Z` 等大写字母）；`STFANGSO SDF.asset` 共 693 个字形（624 个汉字 + 57 个 ASCII，缺 38 个 ASCII）。`Resources/UIPanels/MainMenuPanel.prefab` 目前用的是 </w:t>
            </w:r>
            <w:r>
              <w:rPr>
                <w:rFonts w:ascii="微软雅黑" w:hAnsi="微软雅黑" w:eastAsia="微软雅黑"/>
                <w:b/>
                <w:sz w:val="19"/>
              </w:rPr>
              <w:t>STFANGSO SDF</w:t>
            </w:r>
            <w:r>
              <w:rPr>
                <w:rFonts w:ascii="微软雅黑" w:hAnsi="微软雅黑" w:eastAsia="微软雅黑"/>
                <w:sz w:val="19"/>
              </w:rPr>
              <w:t xml:space="preserve">。好在两者都是 </w:t>
            </w:r>
            <w:r>
              <w:rPr>
                <w:rFonts w:ascii="微软雅黑" w:hAnsi="微软雅黑" w:eastAsia="微软雅黑"/>
                <w:b/>
                <w:sz w:val="19"/>
              </w:rPr>
              <w:t>Dynamic</w:t>
            </w:r>
            <w:r>
              <w:rPr>
                <w:rFonts w:ascii="微软雅黑" w:hAnsi="微软雅黑" w:eastAsia="微软雅黑"/>
                <w:sz w:val="19"/>
              </w:rPr>
              <w:t xml:space="preserve"> 图集模式（`m_AtlasPopulationMode: 1`），缺失字形由 TMP 在运行期从源字体补生成，</w:t>
            </w:r>
            <w:r>
              <w:rPr>
                <w:rFonts w:ascii="微软雅黑" w:hAnsi="微软雅黑" w:eastAsia="微软雅黑"/>
                <w:b/>
                <w:sz w:val="19"/>
              </w:rPr>
              <w:t>通常能显示，但首次出现要付生成开销</w:t>
            </w:r>
            <w:r>
              <w:rPr>
                <w:rFonts w:ascii="微软雅黑" w:hAnsi="微软雅黑" w:eastAsia="微软雅黑"/>
                <w:sz w:val="19"/>
              </w:rPr>
              <w:t>。</w:t>
            </w:r>
            <w:r>
              <w:rPr>
                <w:rFonts w:ascii="微软雅黑" w:hAnsi="微软雅黑" w:eastAsia="微软雅黑"/>
                <w:b/>
                <w:sz w:val="19"/>
              </w:rPr>
              <w:t>例外</w:t>
            </w:r>
            <w:r>
              <w:rPr>
                <w:rFonts w:ascii="微软雅黑" w:hAnsi="微软雅黑" w:eastAsia="微软雅黑"/>
                <w:sz w:val="19"/>
              </w:rPr>
              <w:t>：`STFANGSO SDF.asset` 的</w:t>
            </w:r>
            <w:r>
              <w:rPr>
                <w:rFonts w:ascii="微软雅黑" w:hAnsi="微软雅黑" w:eastAsia="微软雅黑"/>
                <w:b/>
                <w:sz w:val="19"/>
              </w:rPr>
              <w:t>源字体文件已不在工程里</w:t>
            </w:r>
            <w:r>
              <w:rPr>
                <w:rFonts w:ascii="微软雅黑" w:hAnsi="微软雅黑" w:eastAsia="微软雅黑"/>
                <w:sz w:val="19"/>
              </w:rPr>
              <w:t>（Fonts 下只有 `MSYH.TTC`，其 `m_SourceFontFileGUID` 指向一个已缺失的资源），所以它</w:t>
            </w:r>
            <w:r>
              <w:rPr>
                <w:rFonts w:ascii="微软雅黑" w:hAnsi="微软雅黑" w:eastAsia="微软雅黑"/>
                <w:b/>
                <w:sz w:val="19"/>
              </w:rPr>
              <w:t>补不出新字形</w:t>
            </w:r>
            <w:r>
              <w:rPr>
                <w:rFonts w:ascii="微软雅黑" w:hAnsi="微软雅黑" w:eastAsia="微软雅黑"/>
                <w:sz w:val="19"/>
              </w:rPr>
              <w:t>，只能用它已有的 693 个。</w:t>
            </w:r>
            <w:r>
              <w:rPr>
                <w:rFonts w:ascii="微软雅黑" w:hAnsi="微软雅黑" w:eastAsia="微软雅黑"/>
                <w:b/>
                <w:sz w:val="19"/>
              </w:rPr>
              <w:t>新增语言（尤其是非中英）前，先确认目标字体能覆盖该语言字符集</w:t>
            </w:r>
          </w:p>
        </w:tc>
      </w:tr>
    </w:tbl>
    <w:p>
      <w:pPr>
        <w:pStyle w:val="Heading1"/>
      </w:pPr>
      <w:r>
        <w:t>十三、排错与自检</w:t>
      </w:r>
    </w:p>
    <w:p>
      <w:pPr>
        <w:pStyle w:val="Heading2"/>
      </w:pPr>
      <w:r>
        <w:t>13.1 日志频道</w:t>
      </w:r>
    </w:p>
    <w:p>
      <w:r>
        <w:rPr>
          <w:rFonts w:ascii="微软雅黑" w:hAnsi="微软雅黑" w:eastAsia="微软雅黑"/>
        </w:rPr>
        <w:t>本地化在自己的日志频道里，Console 里前缀是</w:t>
      </w:r>
      <w:r>
        <w:rPr>
          <w:rFonts w:ascii="微软雅黑" w:hAnsi="微软雅黑" w:eastAsia="微软雅黑"/>
          <w:b/>
        </w:rPr>
        <w:t>青绿色</w:t>
      </w:r>
      <w:r>
        <w:rPr>
          <w:rFonts w:ascii="微软雅黑" w:hAnsi="微软雅黑" w:eastAsia="微软雅黑"/>
        </w:rPr>
        <w:t>的 `[本地化]`：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// 显示名与配色（Scripts/Runtime/GameBase/LogManager/LogChannel.cs）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Localization,        // 枚举值 6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"本地化",           // 显示名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"#4DB6AC",         // 颜色（蓝绿）</w:t>
      </w:r>
    </w:p>
    <w:p>
      <w:r>
        <w:rPr>
          <w:rFonts w:ascii="微软雅黑" w:hAnsi="微软雅黑" w:eastAsia="微软雅黑"/>
        </w:rPr>
        <w:t>本地化系统目前只打两类日志，都不频繁，放心开着：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8"/>
        <w:gridCol w:w="1036"/>
        <w:gridCol w:w="3976"/>
      </w:tblGrid>
      <w:tr>
        <w:tc>
          <w:tcPr>
            <w:tcW w:type="dxa" w:w="362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时机</w:t>
            </w:r>
          </w:p>
        </w:tc>
        <w:tc>
          <w:tcPr>
            <w:tcW w:type="dxa" w:w="103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级别</w:t>
            </w:r>
          </w:p>
        </w:tc>
        <w:tc>
          <w:tcPr>
            <w:tcW w:type="dxa" w:w="397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362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BuildCache 时 localizationData 为 null</w:t>
            </w:r>
          </w:p>
        </w:tc>
        <w:tc>
          <w:tcPr>
            <w:tcW w:type="dxa" w:w="103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Warn</w:t>
            </w:r>
          </w:p>
        </w:tc>
        <w:tc>
          <w:tcPr>
            <w:tcW w:type="dxa" w:w="397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`LocalizationData is null!`</w:t>
            </w:r>
          </w:p>
        </w:tc>
      </w:tr>
      <w:tr>
        <w:tc>
          <w:tcPr>
            <w:tcW w:type="dxa" w:w="362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GetText 格式化失败</w:t>
            </w:r>
          </w:p>
        </w:tc>
        <w:tc>
          <w:tcPr>
            <w:tcW w:type="dxa" w:w="103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Warn</w:t>
            </w:r>
          </w:p>
        </w:tc>
        <w:tc>
          <w:tcPr>
            <w:tcW w:type="dxa" w:w="397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`Format error for key: {key}, text: {text}`</w:t>
            </w:r>
          </w:p>
        </w:tc>
      </w:tr>
      <w:tr>
        <w:tc>
          <w:tcPr>
            <w:tcW w:type="dxa" w:w="362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ChangeLanguage 成功</w:t>
            </w:r>
          </w:p>
        </w:tc>
        <w:tc>
          <w:tcPr>
            <w:tcW w:type="dxa" w:w="103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Info</w:t>
            </w:r>
          </w:p>
        </w:tc>
        <w:tc>
          <w:tcPr>
            <w:tcW w:type="dxa" w:w="397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`语言已切换为: {language}`（正式包会被编译期裁掉）</w:t>
            </w:r>
          </w:p>
        </w:tc>
      </w:tr>
    </w:tbl>
    <w:p>
      <w:r>
        <w:rPr>
          <w:rFonts w:ascii="微软雅黑" w:hAnsi="微软雅黑" w:eastAsia="微软雅黑"/>
          <w:b/>
        </w:rPr>
        <w:t>看到 `[本地化] WARN LocalizationData is null!`，说明场景里的 LocalizationManager 没有绑定配置资产</w:t>
      </w:r>
      <w:r>
        <w:rPr>
          <w:rFonts w:ascii="微软雅黑" w:hAnsi="微软雅黑" w:eastAsia="微软雅黑"/>
        </w:rPr>
        <w:t xml:space="preserve"> —— 这是「界面全显示 Key」的第一嫌疑。</w:t>
      </w:r>
    </w:p>
    <w:p>
      <w:pPr>
        <w:pStyle w:val="Heading2"/>
      </w:pPr>
      <w:r>
        <w:t>13.2 症状对照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症状</w:t>
            </w:r>
          </w:p>
        </w:tc>
        <w:tc>
          <w:tcPr>
            <w:tcW w:type="dxa" w:w="51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最可能的原因</w:t>
            </w:r>
          </w:p>
        </w:tc>
      </w:tr>
      <w:tr>
        <w:tc>
          <w:tcPr>
            <w:tcW w:type="dxa" w:w="34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界面显示 `startgame` 这种小写英文串</w:t>
            </w:r>
          </w:p>
        </w:tc>
        <w:tc>
          <w:tcPr>
            <w:tcW w:type="dxa" w:w="51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配置里中英都空（漏填），或配置资产没绑到管理器上</w:t>
            </w:r>
          </w:p>
        </w:tc>
      </w:tr>
      <w:tr>
        <w:tc>
          <w:tcPr>
            <w:tcW w:type="dxa" w:w="34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切换语言后中文没变成英文</w:t>
            </w:r>
          </w:p>
        </w:tc>
        <w:tc>
          <w:tcPr>
            <w:tcW w:type="dxa" w:w="51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(1) 英文列为空 → 回退显示中文；(2) 传了和当前相同的语言 → ChangeLanguage 直接 return</w:t>
            </w:r>
          </w:p>
        </w:tc>
      </w:tr>
      <w:tr>
        <w:tc>
          <w:tcPr>
            <w:tcW w:type="dxa" w:w="34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界面文字根本不刷新</w:t>
            </w:r>
          </w:p>
        </w:tc>
        <w:tc>
          <w:tcPr>
            <w:tcW w:type="dxa" w:w="51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LocalizationManager 不在场景里（GetInstance() 为 null），组件每处判空都直接 return</w:t>
            </w:r>
          </w:p>
        </w:tc>
      </w:tr>
      <w:tr>
        <w:tc>
          <w:tcPr>
            <w:tcW w:type="dxa" w:w="34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未激活的面板语言没更新</w:t>
            </w:r>
          </w:p>
        </w:tc>
        <w:tc>
          <w:tcPr>
            <w:tcW w:type="dxa" w:w="51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FindObjectsOfType 不含未激活物体。面板激活时靠 autoUpdateOnStart 自愈</w:t>
            </w:r>
          </w:p>
        </w:tc>
      </w:tr>
      <w:tr>
        <w:tc>
          <w:tcPr>
            <w:tcW w:type="dxa" w:w="34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编辑器里改了文本，运行还是旧的</w:t>
            </w:r>
          </w:p>
        </w:tc>
        <w:tc>
          <w:tcPr>
            <w:tcW w:type="dxa" w:w="51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忘了点「保存」</w:t>
            </w:r>
          </w:p>
        </w:tc>
      </w:tr>
      <w:tr>
        <w:tc>
          <w:tcPr>
            <w:tcW w:type="dxa" w:w="34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导入 CSV 后英文全空</w:t>
            </w:r>
          </w:p>
        </w:tc>
        <w:tc>
          <w:tcPr>
            <w:tcW w:type="dxa" w:w="51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CSV 被删过列，English 没落在 values[4]</w:t>
            </w:r>
          </w:p>
        </w:tc>
      </w:tr>
      <w:tr>
        <w:tc>
          <w:tcPr>
            <w:tcW w:type="dxa" w:w="34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编辑器里同一条目出现两次</w:t>
            </w:r>
          </w:p>
        </w:tc>
        <w:tc>
          <w:tcPr>
            <w:tcW w:type="dxa" w:w="51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导入 CSV 时不查重所致。运行时只会取到第一个</w:t>
            </w:r>
          </w:p>
        </w:tc>
      </w:tr>
      <w:tr>
        <w:tc>
          <w:tcPr>
            <w:tcW w:type="dxa" w:w="34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某条文案取不到、其它正常</w:t>
            </w:r>
          </w:p>
        </w:tc>
        <w:tc>
          <w:tcPr>
            <w:tcW w:type="dxa" w:w="51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Key 拼错（区分大小写），或该条目 Key 为空被 BuildCache 跳过</w:t>
            </w:r>
          </w:p>
        </w:tc>
      </w:tr>
      <w:tr>
        <w:tc>
          <w:tcPr>
            <w:tcW w:type="dxa" w:w="34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打包后语言选择没记住</w:t>
            </w:r>
          </w:p>
        </w:tc>
        <w:tc>
          <w:tcPr>
            <w:tcW w:type="dxa" w:w="51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PlayerPrefs 在真机上是按应用隔离的，换包/卸载会清空；这是预期行为</w:t>
            </w:r>
          </w:p>
        </w:tc>
      </w:tr>
    </w:tbl>
    <w:p>
      <w:pPr>
        <w:pStyle w:val="Heading2"/>
      </w:pPr>
      <w:r>
        <w:t>13.3 五分钟自检清单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[  ] 场景里存在一个挂着 LocalizationManager 的激活物体，且 localizationData 已赋值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[  ] 场景里存在一个挂着 LocalizedText 的 TMP 物体，localizationKey 填了正确的 Key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[  ] 该 Key 在配置里存在，且**中文与英文都填了**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[  ] 运行后 Console 没有 [本地化] WARN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[  ] 调 ChangeLanguage(LanguageType.English) 后界面变成英文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[  ] 重启 Play 模式，语言仍然是切换后的（说明 PlayerPrefs 写入生效）</w:t>
      </w:r>
    </w:p>
    <w:p>
      <w:pPr>
        <w:pStyle w:val="Heading1"/>
      </w:pPr>
      <w:r>
        <w:t>十四、扩展指南</w:t>
      </w:r>
    </w:p>
    <w:p>
      <w:pPr>
        <w:pStyle w:val="Heading2"/>
      </w:pPr>
      <w:r>
        <w:t>14.1 启用一种新语言（例如日语）</w:t>
      </w:r>
    </w:p>
    <w:p>
      <w:r>
        <w:rPr>
          <w:rFonts w:ascii="微软雅黑" w:hAnsi="微软雅黑" w:eastAsia="微软雅黑"/>
        </w:rPr>
        <w:t xml:space="preserve">需要改 </w:t>
      </w:r>
      <w:r>
        <w:rPr>
          <w:rFonts w:ascii="微软雅黑" w:hAnsi="微软雅黑" w:eastAsia="微软雅黑"/>
          <w:b/>
        </w:rPr>
        <w:t>4 处</w:t>
      </w:r>
      <w:r>
        <w:rPr>
          <w:rFonts w:ascii="微软雅黑" w:hAnsi="微软雅黑" w:eastAsia="微软雅黑"/>
        </w:rPr>
        <w:t>，缺一处就会出现「编辑器里看不到该语言」或「导入后数据丢失」：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(1) LocalizationData.cs —— 在枚举【末尾】追加（不要在中间插！）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public enum LanguageType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{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ChineseSimplified,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English,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Japanese,            // ← 新增，务必加在最后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}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(2) LocalizationData.cs —— 三处 switch 补分支，缺一不可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LocalizationEntry.GetText()  -&gt; case LanguageType.Japanese: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                             return japanese;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LocalizationEntry.SetText()  -&gt; case LanguageType.Japanese: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                             japanese = text; break;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字段声明                     -&gt; public string japanese;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(3) LocalizationManager.cs —— GetLanguageDisplayName 补一条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LanguageType.Japanese =&gt; "日本語",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(4) LocalizationEditorWindow.cs —— 把日语加进 commonLanguages（否则默认不显示）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private readonly LanguageType[] commonLanguages = new[]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{ LanguageType.ChineseSimplified, LanguageType.English,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LanguageType.Japanese };</w:t>
      </w:r>
    </w:p>
    <w:p>
      <w:r>
        <w:rPr>
          <w:rFonts w:ascii="微软雅黑" w:hAnsi="微软雅黑" w:eastAsia="微软雅黑"/>
          <w:b/>
        </w:rPr>
        <w:t>注意 .asset 的序列化</w:t>
      </w:r>
      <w:r>
        <w:rPr>
          <w:rFonts w:ascii="微软雅黑" w:hAnsi="微软雅黑" w:eastAsia="微软雅黑"/>
        </w:rPr>
        <w:t>：新增字段后，老的 LocalizationConfig.asset 里没有这个字段，Unity 会在下次保存时补上（值为空）。这是正常行为，不需要手改 YAML。</w:t>
      </w:r>
    </w:p>
    <w:p>
      <w:r>
        <w:rPr>
          <w:rFonts w:ascii="微软雅黑" w:hAnsi="微软雅黑" w:eastAsia="微软雅黑"/>
          <w:b/>
        </w:rPr>
        <w:t>导出/导入也要同步</w:t>
      </w:r>
      <w:r>
        <w:rPr>
          <w:rFonts w:ascii="微软雅黑" w:hAnsi="微软雅黑" w:eastAsia="微软雅黑"/>
        </w:rPr>
        <w:t>：`ExportToCSV` 的表头和数据行、`ImportFromCSV` 的列索引都是</w:t>
      </w:r>
      <w:r>
        <w:rPr>
          <w:rFonts w:ascii="微软雅黑" w:hAnsi="微软雅黑" w:eastAsia="微软雅黑"/>
          <w:b/>
        </w:rPr>
        <w:t>硬编码的字符串拼接</w:t>
      </w:r>
      <w:r>
        <w:rPr>
          <w:rFonts w:ascii="微软雅黑" w:hAnsi="微软雅黑" w:eastAsia="微软雅黑"/>
        </w:rPr>
        <w:t>，启用新语言必须逐处加上，否则新语言的数据不会进 CSV —— 这是当前实现里最容易漏的地方。建议顺手把这三处改成按枚举循环生成，一次到位。</w:t>
      </w:r>
    </w:p>
    <w:p>
      <w:pPr>
        <w:pStyle w:val="Heading2"/>
      </w:pPr>
      <w:r>
        <w:t>14.2 Key 命名约定（建议）</w:t>
      </w:r>
    </w:p>
    <w:p>
      <w:r>
        <w:rPr>
          <w:rFonts w:ascii="微软雅黑" w:hAnsi="微软雅黑" w:eastAsia="微软雅黑"/>
        </w:rPr>
        <w:t>代码里没有任何强制约束，但既然 `GetEntry` 是精确字符串匹配、且出错只会静默回退，建议统一约定以免日后互相踩：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2592"/>
        <w:gridCol w:w="4839"/>
      </w:tblGrid>
      <w:tr>
        <w:tc>
          <w:tcPr>
            <w:tcW w:type="dxa" w:w="120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前缀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  <w:tc>
          <w:tcPr>
            <w:tcW w:type="dxa" w:w="483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示例</w:t>
            </w:r>
          </w:p>
        </w:tc>
      </w:tr>
      <w:tr>
        <w:tc>
          <w:tcPr>
            <w:tcW w:type="dxa" w:w="120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`ui_`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通用界面控件文字</w:t>
            </w:r>
          </w:p>
        </w:tc>
        <w:tc>
          <w:tcPr>
            <w:tcW w:type="dxa" w:w="483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`ui_confirm`、`ui_cancel`、`ui_back`</w:t>
            </w:r>
          </w:p>
        </w:tc>
      </w:tr>
      <w:tr>
        <w:tc>
          <w:tcPr>
            <w:tcW w:type="dxa" w:w="120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`menu_`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主菜单/设置菜单</w:t>
            </w:r>
          </w:p>
        </w:tc>
        <w:tc>
          <w:tcPr>
            <w:tcW w:type="dxa" w:w="483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`menu_start_game`、`menu_settings`</w:t>
            </w:r>
          </w:p>
        </w:tc>
      </w:tr>
      <w:tr>
        <w:tc>
          <w:tcPr>
            <w:tcW w:type="dxa" w:w="120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`dlg_`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对话与剧情</w:t>
            </w:r>
          </w:p>
        </w:tc>
        <w:tc>
          <w:tcPr>
            <w:tcW w:type="dxa" w:w="483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`dlg_chapter1_intro`</w:t>
            </w:r>
          </w:p>
        </w:tc>
      </w:tr>
      <w:tr>
        <w:tc>
          <w:tcPr>
            <w:tcW w:type="dxa" w:w="120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`item_`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物品名/描述</w:t>
            </w:r>
          </w:p>
        </w:tc>
        <w:tc>
          <w:tcPr>
            <w:tcW w:type="dxa" w:w="483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`item_potion_name`、`item_potion_desc`</w:t>
            </w:r>
          </w:p>
        </w:tc>
      </w:tr>
      <w:tr>
        <w:tc>
          <w:tcPr>
            <w:tcW w:type="dxa" w:w="120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`log_`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日志/提示（常带格式化参数）</w:t>
            </w:r>
          </w:p>
        </w:tc>
        <w:tc>
          <w:tcPr>
            <w:tcW w:type="dxa" w:w="483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`log_kill` = "{0} 击杀了 {1}"</w:t>
            </w:r>
          </w:p>
        </w:tc>
      </w:tr>
      <w:tr>
        <w:tc>
          <w:tcPr>
            <w:tcW w:type="dxa" w:w="120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`err_`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错误提示</w:t>
            </w:r>
          </w:p>
        </w:tc>
        <w:tc>
          <w:tcPr>
            <w:tcW w:type="dxa" w:w="483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`err_network_lost`</w:t>
            </w:r>
          </w:p>
        </w:tc>
      </w:tr>
    </w:tbl>
    <w:p>
      <w:r>
        <w:rPr>
          <w:rFonts w:ascii="微软雅黑" w:hAnsi="微软雅黑" w:eastAsia="微软雅黑"/>
        </w:rPr>
        <w:t>统一的规则：</w:t>
      </w:r>
      <w:r>
        <w:rPr>
          <w:rFonts w:ascii="微软雅黑" w:hAnsi="微软雅黑" w:eastAsia="微软雅黑"/>
          <w:b/>
        </w:rPr>
        <w:t>全小写 + 下划线分隔 + 前缀表明归属</w:t>
      </w:r>
      <w:r>
        <w:rPr>
          <w:rFonts w:ascii="微软雅黑" w:hAnsi="微软雅黑" w:eastAsia="微软雅黑"/>
        </w:rPr>
        <w:t>。现在的示例 Key `startgame` 是全小写无下划线，属于早期写法，新条目建议按上表规范来（注意：改名需要同步改场景里引用了旧 Key 的组件）。</w:t>
      </w:r>
    </w:p>
    <w:p>
      <w:pPr>
        <w:pStyle w:val="Heading2"/>
      </w:pPr>
      <w:r>
        <w:t>14.3 建议的后续改进（按性价比排序）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2937"/>
        <w:gridCol w:w="4839"/>
      </w:tblGrid>
      <w:tr>
        <w:tc>
          <w:tcPr>
            <w:tcW w:type="dxa" w:w="86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优先级</w:t>
            </w:r>
          </w:p>
        </w:tc>
        <w:tc>
          <w:tcPr>
            <w:tcW w:type="dxa" w:w="293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改进项</w:t>
            </w:r>
          </w:p>
        </w:tc>
        <w:tc>
          <w:tcPr>
            <w:tcW w:type="dxa" w:w="483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理由</w:t>
            </w:r>
          </w:p>
        </w:tc>
      </w:tr>
      <w:tr>
        <w:tc>
          <w:tcPr>
            <w:tcW w:type="dxa" w:w="86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293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在设置页接入语言下拉</w:t>
            </w:r>
          </w:p>
        </w:tc>
        <w:tc>
          <w:tcPr>
            <w:tcW w:type="dxa" w:w="483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能力已就绪，只差界面。用 `GetAllLanguages()` + `GetLanguageDisplayName()` 生成选项，选中后调 `ChangeLanguage`。`SettingIds` 里加一个常量即可</w:t>
            </w:r>
          </w:p>
        </w:tc>
      </w:tr>
      <w:tr>
        <w:tc>
          <w:tcPr>
            <w:tcW w:type="dxa" w:w="86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293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CSV 导入导出改为按表头名/枚举循环生成</w:t>
            </w:r>
          </w:p>
        </w:tc>
        <w:tc>
          <w:tcPr>
            <w:tcW w:type="dxa" w:w="483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消除「表头 20 列、数据 5 列」和「按列位置硬编码」这两个坑，启用新语言时也不会再漏改</w:t>
            </w:r>
          </w:p>
        </w:tc>
      </w:tr>
      <w:tr>
        <w:tc>
          <w:tcPr>
            <w:tcW w:type="dxa" w:w="86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293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导入时 Key 查重并报告冲突</w:t>
            </w:r>
          </w:p>
        </w:tc>
        <w:tc>
          <w:tcPr>
            <w:tcW w:type="dxa" w:w="483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目前重复 Key 会静默产生不可达条目</w:t>
            </w:r>
          </w:p>
        </w:tc>
      </w:tr>
      <w:tr>
        <w:tc>
          <w:tcPr>
            <w:tcW w:type="dxa" w:w="86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293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统计口径改为遍历全部启用语言</w:t>
            </w:r>
          </w:p>
        </w:tc>
        <w:tc>
          <w:tcPr>
            <w:tcW w:type="dxa" w:w="483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`GetCompleteTranslationCount` 只看中英两列，启用新语言后数字会失真</w:t>
            </w:r>
          </w:p>
        </w:tc>
      </w:tr>
      <w:tr>
        <w:tc>
          <w:tcPr>
            <w:tcW w:type="dxa" w:w="86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293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给 LocalizationEntry 加语言查找表或字典</w:t>
            </w:r>
          </w:p>
        </w:tc>
        <w:tc>
          <w:tcPr>
            <w:tcW w:type="dxa" w:w="483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现在每加一种语言要改 3 处 switch，容易漏。用 `Dictionary&lt;LanguageType,string&gt;` 可收敛为一处</w:t>
            </w:r>
          </w:p>
        </w:tc>
      </w:tr>
      <w:tr>
        <w:tc>
          <w:tcPr>
            <w:tcW w:type="dxa" w:w="86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  <w:tc>
          <w:tcPr>
            <w:tcW w:type="dxa" w:w="293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增加「缺失 Key」运行时告警</w:t>
            </w:r>
          </w:p>
        </w:tc>
        <w:tc>
          <w:tcPr>
            <w:tcW w:type="dxa" w:w="483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现在取不到 Key 只是静默返回 Key 本身，QA 容易漏掉</w:t>
            </w:r>
          </w:p>
        </w:tc>
      </w:tr>
      <w:tr>
        <w:tc>
          <w:tcPr>
            <w:tcW w:type="dxa" w:w="86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  <w:tc>
          <w:tcPr>
            <w:tcW w:type="dxa" w:w="293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支持编辑器内一键扫描场景缺失引用</w:t>
            </w:r>
          </w:p>
        </w:tc>
        <w:tc>
          <w:tcPr>
            <w:tcW w:type="dxa" w:w="483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可复用 `FindObjectsOfType&lt;LocalizedText&gt;()` 的思路做一个校验工具</w:t>
            </w:r>
          </w:p>
        </w:tc>
      </w:tr>
    </w:tbl>
    <w:p>
      <w:pPr>
        <w:pStyle w:val="Heading1"/>
      </w:pPr>
      <w:r>
        <w:t>附录 A：文件与资产清单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864"/>
        <w:gridCol w:w="3456"/>
      </w:tblGrid>
      <w:tr>
        <w:tc>
          <w:tcPr>
            <w:tcW w:type="dxa" w:w="432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路径</w:t>
            </w:r>
          </w:p>
        </w:tc>
        <w:tc>
          <w:tcPr>
            <w:tcW w:type="dxa" w:w="86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34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Scripts/Runtime/GameBase/LocalizationManager/LocalizationManager.cs</w:t>
            </w:r>
          </w:p>
        </w:tc>
        <w:tc>
          <w:tcPr>
            <w:tcW w:type="dxa" w:w="86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运行时</w:t>
            </w:r>
          </w:p>
        </w:tc>
        <w:tc>
          <w:tcPr>
            <w:tcW w:type="dxa" w:w="34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本地化管理器单例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Scripts/Runtime/GameBase/LocalizationManager/LocalizationData.cs</w:t>
            </w:r>
          </w:p>
        </w:tc>
        <w:tc>
          <w:tcPr>
            <w:tcW w:type="dxa" w:w="86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运行时</w:t>
            </w:r>
          </w:p>
        </w:tc>
        <w:tc>
          <w:tcPr>
            <w:tcW w:type="dxa" w:w="34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枚举 + 条目 + 配置资产定义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Scripts/Runtime/GameBase/LocalizationManager/LocalizedText.cs</w:t>
            </w:r>
          </w:p>
        </w:tc>
        <w:tc>
          <w:tcPr>
            <w:tcW w:type="dxa" w:w="86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运行时</w:t>
            </w:r>
          </w:p>
        </w:tc>
        <w:tc>
          <w:tcPr>
            <w:tcW w:type="dxa" w:w="34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TMP 文本本地化组件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Scripts/Editor/LocalizationEditor/LocalizationEditorWindow.cs</w:t>
            </w:r>
          </w:p>
        </w:tc>
        <w:tc>
          <w:tcPr>
            <w:tcW w:type="dxa" w:w="86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编辑器</w:t>
            </w:r>
          </w:p>
        </w:tc>
        <w:tc>
          <w:tcPr>
            <w:tcW w:type="dxa" w:w="34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Tools → 本地化编辑器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Data/Localization/LocalizationConfig.asset</w:t>
            </w:r>
          </w:p>
        </w:tc>
        <w:tc>
          <w:tcPr>
            <w:tcW w:type="dxa" w:w="86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资产</w:t>
            </w:r>
          </w:p>
        </w:tc>
        <w:tc>
          <w:tcPr>
            <w:tcW w:type="dxa" w:w="34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实际语言数据（guid 88a4179f718a5e548811c55ff1c16fbf）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Scenes/TestScene.unity</w:t>
            </w:r>
          </w:p>
        </w:tc>
        <w:tc>
          <w:tcPr>
            <w:tcW w:type="dxa" w:w="86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场景</w:t>
            </w:r>
          </w:p>
        </w:tc>
        <w:tc>
          <w:tcPr>
            <w:tcW w:type="dxa" w:w="34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已有 LocalizationManager 物体与一个 LocalizedText 示例（Key = startgame）</w:t>
            </w:r>
          </w:p>
        </w:tc>
      </w:tr>
    </w:tbl>
    <w:p>
      <w:r>
        <w:rPr>
          <w:rFonts w:ascii="微软雅黑" w:hAnsi="微软雅黑" w:eastAsia="微软雅黑"/>
          <w:b/>
        </w:rPr>
        <w:t>为什么不在 `Resources/` 下</w:t>
      </w:r>
      <w:r>
        <w:rPr>
          <w:rFonts w:ascii="微软雅黑" w:hAnsi="微软雅黑" w:eastAsia="微软雅黑"/>
        </w:rPr>
        <w:t>：放在 `Resources/` 里的资产会被</w:t>
      </w:r>
      <w:r>
        <w:rPr>
          <w:rFonts w:ascii="微软雅黑" w:hAnsi="微软雅黑" w:eastAsia="微软雅黑"/>
          <w:b/>
        </w:rPr>
        <w:t>无条件打进包体</w:t>
      </w:r>
      <w:r>
        <w:rPr>
          <w:rFonts w:ascii="微软雅黑" w:hAnsi="微软雅黑" w:eastAsia="微软雅黑"/>
        </w:rPr>
        <w:t>，换来的是「可以用 `Resources.Load` 按名加载」。而本工程的 `LocalizationManager` 是</w:t>
      </w:r>
      <w:r>
        <w:rPr>
          <w:rFonts w:ascii="微软雅黑" w:hAnsi="微软雅黑" w:eastAsia="微软雅黑"/>
          <w:b/>
        </w:rPr>
        <w:t>从 Inspector 字段拿引用</w:t>
      </w:r>
      <w:r>
        <w:rPr>
          <w:rFonts w:ascii="微软雅黑" w:hAnsi="微软雅黑" w:eastAsia="微软雅黑"/>
        </w:rPr>
        <w:t>的，全工程没有任何一处 `Resources.Load` 读它 —— 所以那个代价纯属白付。它现在放在 `Assets/Data/`（工程的「游戏数据」根，与 `Data/Model`、`Data/Records` 同级）。</w:t>
      </w:r>
      <w:r>
        <w:rPr>
          <w:rFonts w:ascii="微软雅黑" w:hAnsi="微软雅黑" w:eastAsia="微软雅黑"/>
          <w:b/>
        </w:rPr>
        <w:t>如果你的场景需要动态加载它</w:t>
      </w:r>
      <w:r>
        <w:rPr>
          <w:rFonts w:ascii="微软雅黑" w:hAnsi="微软雅黑" w:eastAsia="微软雅黑"/>
        </w:rPr>
        <w:t>，再自己补一段 `Resources.Load` 或改用地址ables，那时才需要把它挪回 `Resources/`。</w:t>
      </w:r>
    </w:p>
    <w:p>
      <w:pPr>
        <w:pStyle w:val="Heading1"/>
      </w:pPr>
      <w:r>
        <w:t>附录 B：命名空间与依赖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namespace LocalizationSystem        // 运行时（Manager / Data / LocalizedText）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namespace LocalizationSystem.Editor // 编辑器（LocalizationEditorWindow）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// 运行时依赖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UnityEngine                         // MonoBehaviour / ScriptableObject / Prefs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UnityEngine.Events                     // UnityEvent&lt;LanguageType&gt;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TMPro                                  // TextMeshProUGUI（仅 LocalizedText 需要）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ChaosDebug                             // ChaosLog + LogChannel.Localization（仅日志）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// 编辑器依赖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UnityEditor                            // EditorWindow / EditorPrefs / AssetDatabase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System.IO, System.Linq                 // CSV 读写与查找</w:t>
      </w:r>
    </w:p>
    <w:p>
      <w:r>
        <w:rPr>
          <w:rFonts w:ascii="微软雅黑" w:hAnsi="微软雅黑" w:eastAsia="微软雅黑"/>
          <w:b/>
        </w:rPr>
        <w:t>注意 `LocalizedText` 依赖 TMPro</w:t>
      </w:r>
      <w:r>
        <w:rPr>
          <w:rFonts w:ascii="微软雅黑" w:hAnsi="微软雅黑" w:eastAsia="微软雅黑"/>
        </w:rPr>
        <w:t>：如果某个程序集/场景用了精简版 TMP 或去掉了 TextMesh Pro 包，这个脚本会编译失败。要移除的话必须整个删掉该文件，不能只去掉引用。</w:t>
      </w:r>
    </w:p>
    <w:p>
      <w:r>
        <w:rPr>
          <w:rFonts w:ascii="微软雅黑" w:hAnsi="微软雅黑" w:eastAsia="微软雅黑"/>
          <w:b/>
        </w:rPr>
        <w:t>命名空间是 `LocalizationSystem`，不是 `ChaosDebug` 也不是 `Chaos` 系列</w:t>
      </w:r>
      <w:r>
        <w:rPr>
          <w:rFonts w:ascii="微软雅黑" w:hAnsi="微软雅黑" w:eastAsia="微软雅黑"/>
        </w:rPr>
        <w:t xml:space="preserve"> —— 和工程里日志系统（ChaosDebug）、事件中心等其它模块的命名空间不统一，引用时记得确认 using。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微软雅黑" w:hAnsi="微软雅黑" w:eastAsia="微软雅黑" w:cs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7F7F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pBdr>
        <w:bottom w:val="single" w:sz="8" w:space="4" w:color="4F81BD"/>
      </w:pBdr>
    </w:pPr>
    <w:rPr>
      <w:rFonts w:asciiTheme="majorHAnsi" w:eastAsiaTheme="majorEastAsia" w:hAnsiTheme="majorHAnsi" w:cstheme="majorBidi" w:ascii="微软雅黑" w:hAnsi="微软雅黑" w:eastAsia="微软雅黑" w:cs="微软雅黑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after="0" w:line="276" w:lineRule="auto"/>
    </w:pPr>
    <w:rPr>
      <w:rFonts w:ascii="微软雅黑" w:hAnsi="微软雅黑" w:eastAsia="微软雅黑" w:cs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