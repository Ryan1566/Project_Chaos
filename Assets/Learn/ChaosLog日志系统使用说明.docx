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Project_Chaos 日志系统（ChaosLog）使用说明</w:t>
      </w:r>
    </w:p>
    <w:p>
      <w:pPr>
        <w:jc w:val="left"/>
      </w:pPr>
      <w:r>
        <w:rPr>
          <w:rFonts w:ascii="微软雅黑" w:hAnsi="微软雅黑" w:eastAsia="微软雅黑"/>
          <w:color w:val="808080"/>
          <w:sz w:val="19"/>
        </w:rPr>
        <w:t>Unity 2022.3.57f1c2 · 命名空间 ChaosDebug · 位置 Assets/Scripts/Runtime/GameBase/LogManager/</w:t>
      </w:r>
    </w:p>
    <w:p/>
    <w:p>
      <w:pPr>
        <w:pStyle w:val="Heading1"/>
      </w:pPr>
      <w:r>
        <w:t>一、这套东西解决什么问题</w:t>
      </w:r>
    </w:p>
    <w:p>
      <w:r>
        <w:rPr>
          <w:b w:val="0"/>
          <w:i w:val="0"/>
        </w:rPr>
        <w:t>直接写 UnityEngine.Debug.Log 有三个绕不开的问题：</w:t>
      </w:r>
    </w:p>
    <w:p>
      <w:pPr>
        <w:pStyle w:val="ListBullet"/>
      </w:pPr>
      <w:r>
        <w:t>排查时只知道「出了事」，不知道「哪个模块出的」「从哪一行调过来的」—— 裸消息没有任何来源信息。</w:t>
      </w:r>
    </w:p>
    <w:p>
      <w:pPr>
        <w:pStyle w:val="ListBullet"/>
      </w:pPr>
      <w:r>
        <w:t>Unity 原生 Console 只按日志类型着色（Log 白 / Warning 黄 / Error 红），所有模块的普通信息长一个样，分不出是谁打的。</w:t>
      </w:r>
    </w:p>
    <w:p>
      <w:pPr>
        <w:pStyle w:val="ListBullet"/>
      </w:pPr>
      <w:r>
        <w:t>默认堆栈级别是 ScriptOnly，且堆栈要点开 Console 条目才看得到，刷屏时基本不可用；打包后更是完全没有。</w:t>
      </w:r>
    </w:p>
    <w:p>
      <w:r>
        <w:rPr>
          <w:b w:val="0"/>
          <w:i w:val="0"/>
        </w:rPr>
        <w:t>ChaosLog 针对这三点做的设计：</w:t>
      </w:r>
    </w:p>
    <w:p>
      <w:pPr>
        <w:pStyle w:val="ListBullet"/>
      </w:pPr>
      <w:r>
        <w:t>每条日志自动带上调用点（文件:行号:方法），不用手写任何参数。</w:t>
      </w:r>
    </w:p>
    <w:p>
      <w:pPr>
        <w:pStyle w:val="ListBullet"/>
      </w:pPr>
      <w:r>
        <w:t>级别 + 频道双维度着色：一眼分辨「多严重」和「哪个模块」。</w:t>
      </w:r>
    </w:p>
    <w:p>
      <w:pPr>
        <w:pStyle w:val="ListBullet"/>
      </w:pPr>
      <w:r>
        <w:t>告警可内联打印完整调用链，且 Console 原生堆栈面板也调整为 Full。</w:t>
      </w:r>
    </w:p>
    <w:p>
      <w:r>
        <w:rPr>
          <w:b w:val="0"/>
          <w:i w:val="0"/>
          <w:color w:val="404040"/>
        </w:rPr>
        <w:t>另外，Info / Success / Debug 这类普通日志在正式发布包里会被编译期整体裁掉，不留体积、不留开销；Warn / Error 则始终保留，因为线上同样需要可观测性。</w:t>
      </w:r>
    </w:p>
    <w:p>
      <w:pPr>
        <w:pStyle w:val="Heading1"/>
      </w:pPr>
      <w:r>
        <w:t>二、30 秒上手</w:t>
      </w:r>
    </w:p>
    <w:p>
      <w:r>
        <w:rPr>
          <w:b w:val="0"/>
          <w:i w:val="0"/>
        </w:rPr>
        <w:t>文件顶部加 using：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using ChaosDebug;</w:t>
      </w:r>
    </w:p>
    <w:p>
      <w:pPr>
        <w:spacing w:after="80"/>
      </w:pPr>
    </w:p>
    <w:p>
      <w:r>
        <w:rPr>
          <w:b w:val="0"/>
          <w:i w:val="0"/>
        </w:rPr>
        <w:t>最常用的四种写法：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// 1. 普通信息（正式包中会被裁掉）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ChaosLog.Info("连接成功");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// 2. 指定频道 —— 决定 [前缀] 的颜色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ChaosLog.Info(LogChannel.Network, "连接成功");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// 3. 告警，带上 this —— 双击 Console 条目可直接高亮场景里的这个物体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ChaosLog.Warn(this, "面板未注册 PanelId=3");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// 4. 错误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ChaosLog.Error(LogChannel.Battle, "寻路失败");</w:t>
      </w:r>
    </w:p>
    <w:p>
      <w:pPr>
        <w:spacing w:after="80"/>
      </w:pPr>
    </w:p>
    <w:p>
      <w:r>
        <w:rPr>
          <w:b w:val="0"/>
          <w:i w:val="0"/>
        </w:rPr>
        <w:t>输出效果（Console 中 [网络] 是青色、INFO 是青蓝色、正文是白色）：</w:t>
      </w:r>
    </w:p>
    <w:p>
      <w:pPr>
        <w:spacing w:before="0" w:after="0" w:line="252" w:lineRule="auto"/>
        <w:ind w:left="280"/>
        <w:shd w:val="clear" w:color="auto" w:fill="EAEFF5"/>
      </w:pPr>
      <w:r>
        <w:rPr>
          <w:rFonts w:ascii="Consolas" w:hAnsi="Consolas" w:eastAsia="Consolas"/>
          <w:sz w:val="18"/>
        </w:rPr>
        <w:t>[网络] INFO  连接成功 ── at NetworkManager.cs:88 in Connect()</w:t>
      </w:r>
    </w:p>
    <w:p>
      <w:pPr>
        <w:spacing w:before="0" w:after="0" w:line="252" w:lineRule="auto"/>
        <w:ind w:left="280"/>
        <w:shd w:val="clear" w:color="auto" w:fill="EAEFF5"/>
      </w:pPr>
      <w:r>
        <w:rPr>
          <w:rFonts w:ascii="Consolas" w:hAnsi="Consolas" w:eastAsia="Consolas"/>
          <w:sz w:val="18"/>
        </w:rPr>
        <w:t>[UI]   WARN  面板未注册 PanelId=3 ── at UIManager.cs:118 in ShowPanel()</w:t>
      </w:r>
    </w:p>
    <w:p>
      <w:pPr>
        <w:spacing w:before="0" w:after="0" w:line="252" w:lineRule="auto"/>
        <w:ind w:left="280"/>
        <w:shd w:val="clear" w:color="auto" w:fill="EAEFF5"/>
      </w:pPr>
      <w:r>
        <w:rPr>
          <w:rFonts w:ascii="Consolas" w:hAnsi="Consolas" w:eastAsia="Consolas"/>
          <w:sz w:val="18"/>
        </w:rPr>
        <w:t>[战斗] ERROR 寻路失败 ── at EnemyAI.cs:42 in Tick()</w:t>
      </w:r>
    </w:p>
    <w:p>
      <w:pPr>
        <w:spacing w:after="80"/>
      </w:pPr>
    </w:p>
    <w:p>
      <w:r>
        <w:rPr>
          <w:b/>
          <w:i w:val="0"/>
        </w:rPr>
        <w:t>注意：调用点信息由编译器的 [CallerFilePath] 等特性自动填入，调用方不需要写任何额外参数。</w:t>
      </w:r>
    </w:p>
    <w:p>
      <w:pPr>
        <w:pStyle w:val="Heading1"/>
      </w:pPr>
      <w:r>
        <w:t>三、日志级别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级别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方法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默认输出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正式包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Debug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ChaosLog.Debug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否（需开 EnableDebug）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裁剪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逐帧/逐步的高频细节，最啰嗦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Info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ChaosLog.Info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裁剪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普通流程信息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Success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ChaosLog.Success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裁剪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成功节点：加载完成、连接成功、初始化完毕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Warn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ChaosLog.Warn / WarnTrace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保留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告警：可以继续跑，但有不对劲的地方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Error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ChaosLog.Error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保留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错误：功能已经失败</w:t>
            </w:r>
          </w:p>
        </w:tc>
      </w:tr>
    </w:tbl>
    <w:p>
      <w:pPr>
        <w:spacing w:after="80"/>
      </w:pPr>
    </w:p>
    <w:p>
      <w:r>
        <w:rPr>
          <w:b w:val="0"/>
          <w:i w:val="0"/>
          <w:color w:val="404040"/>
        </w:rPr>
        <w:t>「裁剪」的含义见第七章。简单说：正式发布包里这些方法的调用会被编译器整体删除。</w:t>
      </w:r>
    </w:p>
    <w:p>
      <w:pPr>
        <w:pStyle w:val="Heading1"/>
      </w:pPr>
      <w:r>
        <w:t>四、频道（模块分类）</w:t>
      </w:r>
    </w:p>
    <w:p>
      <w:r>
        <w:rPr>
          <w:b w:val="0"/>
          <w:i w:val="0"/>
        </w:rPr>
        <w:t>频道决定日志开头 [前缀] 的颜色，用来区分「这条日志是哪个系统打的」。已内置 13 个：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枚举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显示名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颜色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适用场景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LogChannel.General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通用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B0BEC5"/>
                <w:sz w:val="19"/>
              </w:rPr>
              <w:t>#B0BEC5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没归类或跨模块的日志（默认）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LogChannel.Network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网络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4DD0E1"/>
                <w:sz w:val="19"/>
              </w:rPr>
              <w:t>#4DD0E1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连接、断线、协议收发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LogChannel.UI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UI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F06292"/>
                <w:sz w:val="19"/>
              </w:rPr>
              <w:t>#F06292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面板开关、界面刷新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LogChannel.Audio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音频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BA68C8"/>
                <w:sz w:val="19"/>
              </w:rPr>
              <w:t>#BA68C8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BGM、音效播放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LogChannel.Config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配置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AED581"/>
                <w:sz w:val="19"/>
              </w:rPr>
              <w:t>#AED581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配置表加载与解析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LogChannel.Dialogue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对话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FFD54F"/>
                <w:sz w:val="19"/>
              </w:rPr>
              <w:t>#FFD54F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对话系统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LogChannel.Localization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本地化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4DB6AC"/>
                <w:sz w:val="19"/>
              </w:rPr>
              <w:t>#4DB6AC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多语言文本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LogChannel.Input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输入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FF8A65"/>
                <w:sz w:val="19"/>
              </w:rPr>
              <w:t>#FF8A65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输入处理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LogChannel.Pool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对象池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90A4AE"/>
                <w:sz w:val="19"/>
              </w:rPr>
              <w:t>#90A4AE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对象池取用归还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LogChannel.Scene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场景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7986CB"/>
                <w:sz w:val="19"/>
              </w:rPr>
              <w:t>#7986CB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场景加载切换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LogChannel.Save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存档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A1887F"/>
                <w:sz w:val="19"/>
              </w:rPr>
              <w:t>#A1887F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存档读写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LogChannel.Battle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战斗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E57373"/>
                <w:sz w:val="19"/>
              </w:rPr>
              <w:t>#E57373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战斗逻辑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LogChannel.Editor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编辑器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64B5F6"/>
                <w:sz w:val="19"/>
              </w:rPr>
              <w:t>#64B5F6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编辑器工具自身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>所有公开方法都可以把频道作为第一个参数传入，不传就是「通用」。</w:t>
      </w:r>
    </w:p>
    <w:p>
      <w:pPr>
        <w:pStyle w:val="Heading1"/>
      </w:pPr>
      <w:r>
        <w:t>五、链式调用与染色</w:t>
      </w:r>
    </w:p>
    <w:p>
      <w:r>
        <w:rPr>
          <w:b w:val="0"/>
          <w:i w:val="0"/>
        </w:rPr>
        <w:t>前面的写法覆盖不了「这条日志我想染成别的颜色」的情况。这时用链式入口 ChaosLog.Write(...)：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ChaosLog.Write("连接失败").Red().Emit();                                // 正文染红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ChaosLog.Write("重连中").Channel(LogChannel.Network).Orange().Warn();   // 频道 + 颜色 + 级别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ChaosLog.Write("异常").Hex("#FF88CC").Trace().Error();                  // 自定义色 + 调用链 + 错误</w:t>
      </w:r>
    </w:p>
    <w:p>
      <w:pPr>
        <w:spacing w:after="80"/>
      </w:pPr>
    </w:p>
    <w:p>
      <w:pPr>
        <w:pStyle w:val="Heading2"/>
      </w:pPr>
      <w:r>
        <w:t>5.1 两条规则</w:t>
      </w:r>
    </w:p>
    <w:p>
      <w:r>
        <w:rPr>
          <w:b/>
          <w:i w:val="0"/>
        </w:rPr>
        <w:t>链式 API 分两类方法，记住这两条就够了：</w:t>
      </w:r>
    </w:p>
    <w:p>
      <w:pPr>
        <w:pStyle w:val="ListBullet"/>
      </w:pPr>
      <w:r>
        <w:t>【配置方法】Channel / With / Trace / Color / Hex / Red / Orange … 一律返回自身，可以任意顺序串联，但不会输出任何东西。</w:t>
      </w:r>
    </w:p>
    <w:p>
      <w:pPr>
        <w:pStyle w:val="ListBullet"/>
      </w:pPr>
      <w:r>
        <w:t>【终端方法】Emit / Debug / Info / Success / Warn / Error —— 调用即输出，必须放在链尾。</w:t>
      </w:r>
    </w:p>
    <w:p>
      <w:r>
        <w:rPr>
          <w:b/>
          <w:i w:val="0"/>
        </w:rPr>
        <w:t>也就是说：链式表达式最后那个方法决定它属于哪个级别。想让正文变红但还要是 Warn，就写 .Red().Warn()，而不是只写 .Red()。</w:t>
      </w:r>
    </w:p>
    <w:p>
      <w:r>
        <w:rPr>
          <w:b w:val="0"/>
          <w:i w:val="0"/>
          <w:color w:val="C00000"/>
        </w:rPr>
        <w:t>下面这条是【错误】的，它不会输出任何东西（.Red() 是配置方法，不是终端）：</w:t>
      </w:r>
    </w:p>
    <w:p>
      <w:pPr>
        <w:spacing w:before="0" w:after="0" w:line="252" w:lineRule="auto"/>
        <w:ind w:left="280"/>
        <w:shd w:val="clear" w:color="auto" w:fill="FDF0F0"/>
      </w:pPr>
      <w:r>
        <w:rPr>
          <w:rFonts w:ascii="Consolas" w:hAnsi="Consolas" w:eastAsia="Consolas"/>
          <w:sz w:val="18"/>
        </w:rPr>
        <w:t>ChaosLog.Write("连接失败").Red();          // ✗ 什么都不会发生</w:t>
      </w:r>
    </w:p>
    <w:p>
      <w:pPr>
        <w:spacing w:after="80"/>
      </w:pPr>
    </w:p>
    <w:p>
      <w:r>
        <w:rPr>
          <w:b w:val="0"/>
          <w:i w:val="0"/>
          <w:color w:val="2E7D32"/>
        </w:rPr>
        <w:t>正确写法：</w:t>
      </w:r>
    </w:p>
    <w:p>
      <w:pPr>
        <w:spacing w:before="0" w:after="0" w:line="252" w:lineRule="auto"/>
        <w:ind w:left="280"/>
        <w:shd w:val="clear" w:color="auto" w:fill="F0F7F0"/>
      </w:pPr>
      <w:r>
        <w:rPr>
          <w:rFonts w:ascii="Consolas" w:hAnsi="Consolas" w:eastAsia="Consolas"/>
          <w:sz w:val="18"/>
        </w:rPr>
        <w:t>ChaosLog.Write("连接失败").Red().Emit();   // ✓</w:t>
      </w:r>
    </w:p>
    <w:p>
      <w:pPr>
        <w:spacing w:after="80"/>
      </w:pPr>
    </w:p>
    <w:p>
      <w:pPr>
        <w:pStyle w:val="Heading2"/>
      </w:pPr>
      <w:r>
        <w:t>5.2 配置方法一览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方法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作用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Channel(LogChannel)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切换频道，影响 [前缀] 颜色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With(UnityEngine.Object)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附加 context，双击 Console 条目可高亮该物体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Trace()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额外内联打印调用链（只保留项目代码帧）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Color(LogColor)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用预设颜色染色；传 LogColor.None 等于不染色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Hex("#FF88CC")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用自定义十六进制色值染色，预设色不够用时用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White / Gray / Red / Orange / Yellow / Green / Cyan / Blue / Purple / Pink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常用颜色快捷写法</w:t>
            </w:r>
          </w:p>
        </w:tc>
      </w:tr>
    </w:tbl>
    <w:p>
      <w:pPr>
        <w:spacing w:after="80"/>
      </w:pPr>
    </w:p>
    <w:p>
      <w:pPr>
        <w:pStyle w:val="Heading2"/>
      </w:pPr>
      <w:r>
        <w:t>5.3 预设颜色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枚举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色值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参考外观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LogColor.None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9"/>
              </w:rPr>
              <w:t>（不加标签）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默认，保持 Unity 原生白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LogColor.White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9"/>
              </w:rPr>
              <w:t>#FFFFFF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LogColor.Gray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9E9E9E"/>
                <w:sz w:val="19"/>
              </w:rPr>
              <w:t>#9E9E9E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LogColor.Red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EF5350"/>
                <w:sz w:val="19"/>
              </w:rPr>
              <w:t>#EF5350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LogColor.Orange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FFB74D"/>
                <w:sz w:val="19"/>
              </w:rPr>
              <w:t>#FFB74D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LogColor.Yellow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FFEE58"/>
                <w:sz w:val="19"/>
              </w:rPr>
              <w:t>#FFEE58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LogColor.Green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81C784"/>
                <w:sz w:val="19"/>
              </w:rPr>
              <w:t>#81C784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LogColor.Cyan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4DD0E1"/>
                <w:sz w:val="19"/>
              </w:rPr>
              <w:t>#4DD0E1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LogColor.Blue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64B5F6"/>
                <w:sz w:val="19"/>
              </w:rPr>
              <w:t>#64B5F6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LogColor.Purple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BA68C8"/>
                <w:sz w:val="19"/>
              </w:rPr>
              <w:t>#BA68C8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LogColor.Pink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F06292"/>
                <w:sz w:val="19"/>
              </w:rPr>
              <w:t>#F06292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粉</w:t>
            </w:r>
          </w:p>
        </w:tc>
      </w:tr>
    </w:tbl>
    <w:p>
      <w:pPr>
        <w:spacing w:after="80"/>
      </w:pPr>
    </w:p>
    <w:p>
      <w:r>
        <w:rPr>
          <w:b/>
          <w:i w:val="0"/>
        </w:rPr>
        <w:t>关于默认值：不指定颜色时，正文【不会】被加上任何颜色标签，保持 Unity 原生白。也就是说染色是纯 opt-in 的，不会往消息里塞多余字符。</w:t>
      </w:r>
    </w:p>
    <w:p>
      <w:pPr>
        <w:pStyle w:val="Heading1"/>
      </w:pPr>
      <w:r>
        <w:t>六、告警溯源（本系统的重点）</w:t>
      </w:r>
    </w:p>
    <w:p>
      <w:r>
        <w:rPr>
          <w:b w:val="0"/>
          <w:i w:val="0"/>
        </w:rPr>
        <w:t>溯源分两层，互相补充。</w:t>
      </w:r>
    </w:p>
    <w:p>
      <w:pPr>
        <w:pStyle w:val="Heading2"/>
      </w:pPr>
      <w:r>
        <w:t>6.1 第一层：内联调用点（永远都有）</w:t>
      </w:r>
    </w:p>
    <w:p>
      <w:r>
        <w:rPr>
          <w:b w:val="0"/>
          <w:i w:val="0"/>
        </w:rPr>
        <w:t>每条日志的消息末尾都会自动附上调用点的 文件:行号:方法。这层信息是编译期填进字符串的，所以打包后、写进日志文件后、在 CI 里都还在。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[网络] WARN  断线重连失败 ── at NetworkManager.cs:88 in Connect()</w:t>
      </w:r>
    </w:p>
    <w:p>
      <w:pPr>
        <w:spacing w:after="80"/>
      </w:pPr>
    </w:p>
    <w:p>
      <w:r>
        <w:rPr>
          <w:b w:val="0"/>
          <w:i w:val="0"/>
          <w:color w:val="404040"/>
        </w:rPr>
        <w:t>如果觉得碍事，可以全局关掉：ChaosLog.ShowCallSite = false;</w:t>
      </w:r>
    </w:p>
    <w:p>
      <w:pPr>
        <w:pStyle w:val="Heading2"/>
      </w:pPr>
      <w:r>
        <w:t>6.2 第二层：内联调用链（按需开启）</w:t>
      </w:r>
    </w:p>
    <w:p>
      <w:r>
        <w:rPr>
          <w:b w:val="0"/>
          <w:i w:val="0"/>
        </w:rPr>
        <w:t>需要知道「到底是谁一路调过来的」时，用 WarnTrace 或链式的 .Trace()：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ChaosLog.WarnTrace("断线重连失败");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ChaosLog.Write("断线重连失败").Trace().Warn();</w:t>
      </w:r>
    </w:p>
    <w:p>
      <w:pPr>
        <w:spacing w:after="80"/>
      </w:pPr>
    </w:p>
    <w:p>
      <w:r>
        <w:rPr>
          <w:b w:val="0"/>
          <w:i w:val="0"/>
        </w:rPr>
        <w:t>输出会在消息下方追加一条缩进的调用链：</w:t>
      </w:r>
    </w:p>
    <w:p>
      <w:pPr>
        <w:spacing w:before="0" w:after="0" w:line="252" w:lineRule="auto"/>
        <w:ind w:left="280"/>
        <w:shd w:val="clear" w:color="auto" w:fill="EAEFF5"/>
      </w:pPr>
      <w:r>
        <w:rPr>
          <w:rFonts w:ascii="Consolas" w:hAnsi="Consolas" w:eastAsia="Consolas"/>
          <w:sz w:val="18"/>
        </w:rPr>
        <w:t>[网络] WARN  断线重连失败 ── at NetworkManager.cs:88 in Connect()</w:t>
      </w:r>
    </w:p>
    <w:p>
      <w:pPr>
        <w:spacing w:before="0" w:after="0" w:line="252" w:lineRule="auto"/>
        <w:ind w:left="280"/>
        <w:shd w:val="clear" w:color="auto" w:fill="EAEFF5"/>
      </w:pPr>
      <w:r>
        <w:rPr>
          <w:rFonts w:ascii="Consolas" w:hAnsi="Consolas" w:eastAsia="Consolas"/>
          <w:sz w:val="18"/>
        </w:rPr>
        <w:t xml:space="preserve">    └─ → NetworkManager.Connect() in NetworkManager.cs:88</w:t>
      </w:r>
    </w:p>
    <w:p>
      <w:pPr>
        <w:spacing w:before="0" w:after="0" w:line="252" w:lineRule="auto"/>
        <w:ind w:left="280"/>
        <w:shd w:val="clear" w:color="auto" w:fill="EAEFF5"/>
      </w:pPr>
      <w:r>
        <w:rPr>
          <w:rFonts w:ascii="Consolas" w:hAnsi="Consolas" w:eastAsia="Consolas"/>
          <w:sz w:val="18"/>
        </w:rPr>
        <w:t xml:space="preserve">    └─   LoginFlow.StartConnect() in LoginFlow.cs:41</w:t>
      </w:r>
    </w:p>
    <w:p>
      <w:pPr>
        <w:spacing w:before="0" w:after="0" w:line="252" w:lineRule="auto"/>
        <w:ind w:left="280"/>
        <w:shd w:val="clear" w:color="auto" w:fill="EAEFF5"/>
      </w:pPr>
      <w:r>
        <w:rPr>
          <w:rFonts w:ascii="Consolas" w:hAnsi="Consolas" w:eastAsia="Consolas"/>
          <w:sz w:val="18"/>
        </w:rPr>
        <w:t xml:space="preserve">    └─   LoginPanel.OnClickLogin() in LoginPanel.cs:73</w:t>
      </w:r>
    </w:p>
    <w:p>
      <w:pPr>
        <w:spacing w:after="80"/>
      </w:pPr>
    </w:p>
    <w:p>
      <w:r>
        <w:rPr>
          <w:b w:val="0"/>
          <w:i w:val="0"/>
        </w:rPr>
        <w:t>调用链会自动过滤掉 UnityEngine / UnityEditor / System 以及日志类自身的帧，只保留项目代码，避免噪音盖过有效信息。最多渲染帧数由 ChaosLog.MaxTraceFrames 控制（默认 12）。</w:t>
      </w:r>
    </w:p>
    <w:p>
      <w:r>
        <w:rPr>
          <w:b/>
          <w:i w:val="0"/>
        </w:rPr>
        <w:t>注意：抓取调用链开销明显大于普通日志，所以默认【只有显式调用才抓】。如果希望所有 Warn 都自动带上调用链，设 ChaosLog.TraceOnWarn = true;</w:t>
      </w:r>
    </w:p>
    <w:p>
      <w:pPr>
        <w:pStyle w:val="Heading2"/>
      </w:pPr>
      <w:r>
        <w:t>6.3 Console 原生堆栈面板</w:t>
      </w:r>
    </w:p>
    <w:p>
      <w:r>
        <w:rPr>
          <w:b w:val="0"/>
          <w:i w:val="0"/>
        </w:rPr>
        <w:t>除了内联调用链，Console 底部那个原生堆栈面板也一并调好了：Warning / Error / Assert / Exception 都设为 Full（完整托管 + 原生调用链），选中任意一条告警就能看到完整来路。Log 级别则设为 None —— 普通日志量最大，全抓栈既拖慢运行又会把 Console 淹掉。</w:t>
      </w:r>
    </w:p>
    <w:p>
      <w:r>
        <w:rPr>
          <w:b w:val="0"/>
          <w:i w:val="0"/>
        </w:rPr>
        <w:t>这部分由 LogBootstrap.cs 自动完成，进 Play 模式或编辑器启动时都会执行一次，不需要你挂任何脚本。</w:t>
      </w:r>
    </w:p>
    <w:p>
      <w:pPr>
        <w:pStyle w:val="Heading1"/>
      </w:pPr>
      <w:r>
        <w:t>七、编译期裁剪与打包策略</w:t>
      </w:r>
    </w:p>
    <w:p>
      <w:r>
        <w:rPr>
          <w:b w:val="0"/>
          <w:i w:val="0"/>
        </w:rPr>
        <w:t>Info / Success / Debug 以及链式的 .Emit() / .Info() / .Success() / .Debug() 都标了 [Conditional("UNITY_EDITOR"), Conditional("DEVELOPMENT_BUILD")]，含义是：</w:t>
      </w:r>
    </w:p>
    <w:p>
      <w:pPr>
        <w:pStyle w:val="ListBullet"/>
      </w:pPr>
      <w:r>
        <w:t>编辑器内运行 → 保留</w:t>
      </w:r>
    </w:p>
    <w:p>
      <w:pPr>
        <w:pStyle w:val="ListBullet"/>
      </w:pPr>
      <w:r>
        <w:t>Development Build → 保留</w:t>
      </w:r>
    </w:p>
    <w:p>
      <w:pPr>
        <w:pStyle w:val="ListBullet"/>
      </w:pPr>
      <w:r>
        <w:t>正式发布包（两者都没定义）→ 方法的调用点被编译器整体删除</w:t>
      </w:r>
    </w:p>
    <w:p>
      <w:r>
        <w:rPr>
          <w:b w:val="0"/>
          <w:i w:val="0"/>
        </w:rPr>
        <w:t>多个 [Conditional] 是「或」语义，只要定义了任一符号就保留。而 UNITY_EDITOR 和 DEVELOPMENT_BUILD 都由 Unity 自动定义，所以【不需要】去 Project Settings 里手工维护任何自定义宏，也不会因为谁忘了加宏导致日志被误裁剪。</w:t>
      </w:r>
    </w:p>
    <w:p>
      <w:r>
        <w:rPr>
          <w:b/>
          <w:i w:val="0"/>
        </w:rPr>
        <w:t>裁剪得很彻底 —— 实测验证过：被剥除时连接收者表达式都不求值。</w:t>
      </w:r>
    </w:p>
    <w:p>
      <w:r>
        <w:rPr>
          <w:b w:val="0"/>
          <w:i w:val="0"/>
        </w:rPr>
        <w:t>也就是说这行代码在正式包里是彻底不存在的，不是「执行了但没输出」：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ChaosLog.Write(计算很贵的字符串()).Red().Emit();   // 正式包中 计算很贵的字符串() 根本不会被调用</w:t>
      </w:r>
    </w:p>
    <w:p>
      <w:pPr>
        <w:spacing w:after="80"/>
      </w:pPr>
    </w:p>
    <w:p>
      <w:r>
        <w:rPr>
          <w:b/>
          <w:i w:val="0"/>
        </w:rPr>
        <w:t>而 Warn / Error 不加 [Conditional]，正式包里始终保留。要静音它们只能走第八章的运行时开关。</w:t>
      </w:r>
    </w:p>
    <w:p>
      <w:pPr>
        <w:pStyle w:val="Heading1"/>
      </w:pPr>
      <w:r>
        <w:t>八、运行时开关</w:t>
      </w:r>
    </w:p>
    <w:p>
      <w:r>
        <w:rPr>
          <w:b w:val="0"/>
          <w:i w:val="0"/>
        </w:rPr>
        <w:t>这些都是 public static 字段，直接赋值即可，随时生效：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作用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ChaosLog.Enabled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true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总开关，关掉后所有级别都不输出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ChaosLog.EnableDebug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false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Debug 级别单独开关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ChaosLog.MinLevel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编辑器 Debug / 正式包 Warn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最低输出级别，低于它的丢弃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ChaosLog.ShowCallSite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true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是否内联调用点（文件:行号:方法）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ChaosLog.ShowTimestamp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false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是否在消息前加时间戳，见下方警告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ChaosLog.TraceOnWarn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false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是否让所有 Warn 都自动带调用链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ChaosLog.MaxTraceFrames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内联调用链最多渲染多少帧项目代码</w:t>
            </w:r>
          </w:p>
        </w:tc>
      </w:tr>
    </w:tbl>
    <w:p>
      <w:pPr>
        <w:spacing w:after="80"/>
      </w:pPr>
    </w:p>
    <w:p>
      <w:pPr>
        <w:pStyle w:val="Heading2"/>
      </w:pPr>
      <w:r>
        <w:t>关于时间戳为什么默认关闭</w:t>
      </w:r>
    </w:p>
    <w:p>
      <w:r>
        <w:rPr>
          <w:b/>
          <w:i w:val="0"/>
        </w:rPr>
        <w:t>Unity Console 的 Collapse 是按消息文本去重的。一旦每条日志都带上时间戳，就永远折叠不成一条，循环刷屏的日志会瞬间把 Console 淹掉。</w:t>
      </w:r>
    </w:p>
    <w:p>
      <w:r>
        <w:rPr>
          <w:b w:val="0"/>
          <w:i w:val="0"/>
        </w:rPr>
        <w:t>而调用点的「文件:行号」不会破坏折叠 —— 同一行反复调用时文本完全相同，照样能折叠成一条。所以默认不带时间戳，只在排查特定问题时临时打开：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ChaosLog.ShowTimestamp = true;   // 临时打开，排查完记得关回去</w:t>
      </w:r>
    </w:p>
    <w:p>
      <w:pPr>
        <w:spacing w:after="80"/>
      </w:pPr>
    </w:p>
    <w:p>
      <w:pPr>
        <w:pStyle w:val="Heading2"/>
      </w:pPr>
      <w:r>
        <w:t>临时静音线上告警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ChaosLog.MinLevel = LogLevel.Error;   // 只留 Error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ChaosLog.Enabled  = false;            // 或全关</w:t>
      </w:r>
    </w:p>
    <w:p>
      <w:pPr>
        <w:spacing w:after="80"/>
      </w:pPr>
    </w:p>
    <w:p>
      <w:pPr>
        <w:pStyle w:val="Heading1"/>
      </w:pPr>
      <w:r>
        <w:t>九、扩展</w:t>
      </w:r>
    </w:p>
    <w:p>
      <w:pPr>
        <w:pStyle w:val="Heading2"/>
      </w:pPr>
      <w:r>
        <w:t>9.1 新增频道</w:t>
      </w:r>
    </w:p>
    <w:p>
      <w:r>
        <w:rPr>
          <w:b w:val="0"/>
          <w:i w:val="0"/>
        </w:rPr>
        <w:t>加一个频道需要两步，顺序不能错：</w:t>
      </w:r>
    </w:p>
    <w:p>
      <w:pPr>
        <w:pStyle w:val="ListBullet"/>
      </w:pPr>
      <w:r>
        <w:t>在 LogChannel.cs 的 LogChannel 枚举【末尾】追加成员（务必加在最后，避免改变既有成员的值）</w:t>
      </w:r>
    </w:p>
    <w:p>
      <w:pPr>
        <w:pStyle w:val="ListBullet"/>
      </w:pPr>
      <w:r>
        <w:t>在 LogChannelInfo 的 Names 和 Colors 两张表里各补一项，位置与枚举一一对应</w:t>
      </w:r>
    </w:p>
    <w:p>
      <w:r>
        <w:rPr>
          <w:b w:val="0"/>
          <w:i w:val="0"/>
        </w:rPr>
        <w:t>例如要加一个「任务」频道：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// 1) 枚举末尾追加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public enum LogChannel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{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 xml:space="preserve">    ...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 xml:space="preserve">    Editor,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 xml:space="preserve">    Quest,          // ← 新增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}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// 2) 两张表对应位置各补一项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private static readonly string[] Names =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{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 xml:space="preserve">    ...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 xml:space="preserve">    "编辑器",       // Editor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 xml:space="preserve">    "任务",         // Quest   ← 新增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};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private static readonly string[] Colors =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{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 xml:space="preserve">    ...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 xml:space="preserve">    "#64B5F6",      // Editor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 xml:space="preserve">    "#FFAB91",      // Quest   ← 新增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};</w:t>
      </w:r>
    </w:p>
    <w:p>
      <w:pPr>
        <w:spacing w:after="80"/>
      </w:pPr>
    </w:p>
    <w:p>
      <w:r>
        <w:rPr>
          <w:b w:val="0"/>
          <w:i w:val="0"/>
          <w:color w:val="404040"/>
        </w:rPr>
        <w:t>如果忘记补表，运行时不会崩，会自动回退到「通用」的显示效果（这是刻意做的兜底）。</w:t>
      </w:r>
    </w:p>
    <w:p>
      <w:pPr>
        <w:pStyle w:val="Heading2"/>
      </w:pPr>
      <w:r>
        <w:t>9.2 新增预设颜色</w:t>
      </w:r>
    </w:p>
    <w:p>
      <w:r>
        <w:rPr>
          <w:b w:val="0"/>
          <w:i w:val="0"/>
        </w:rPr>
        <w:t>在 LogColor.cs 的枚举末尾加成员，并在 LogColorInfo.Hexes 对应位置补色值即可。如果你不想改代码，直接用链式的 .Hex("#RRGGBB") 也能用任意颜色。</w:t>
      </w:r>
    </w:p>
    <w:p>
      <w:pPr>
        <w:pStyle w:val="Heading1"/>
      </w:pPr>
      <w:r>
        <w:t>十、常见问题与踩坑提示</w:t>
      </w:r>
    </w:p>
    <w:p>
      <w:r>
        <w:rPr>
          <w:b/>
          <w:i w:val="0"/>
        </w:rPr>
        <w:t>Q1：为什么类名不叫 Debug？</w:t>
      </w:r>
    </w:p>
    <w:p>
      <w:r>
        <w:rPr>
          <w:b w:val="0"/>
          <w:i w:val="0"/>
        </w:rPr>
        <w:t>项目里几乎每个文件都有 using UnityEngine;，定义一个叫 Debug 的类会和 UnityEngine.Debug 产生二义性，导致全项目编译报错。所以叫 ChaosLog。</w:t>
      </w:r>
    </w:p>
    <w:p>
      <w:r>
        <w:rPr>
          <w:b/>
          <w:i w:val="0"/>
        </w:rPr>
        <w:t>Q2：写了 ChaosLog.Write("xx").Red(); 什么也没输出？</w:t>
      </w:r>
    </w:p>
    <w:p>
      <w:r>
        <w:rPr>
          <w:b w:val="0"/>
          <w:i w:val="0"/>
        </w:rPr>
        <w:t>.Red() 是配置方法不是终端，必须再接一个终端方法，如 .Emit() 或 .Warn()。见第五章。</w:t>
      </w:r>
    </w:p>
    <w:p>
      <w:r>
        <w:rPr>
          <w:b/>
          <w:i w:val="0"/>
        </w:rPr>
        <w:t>Q3：用 MCP 的 unity_execute_code 测 ChaosLog.Info 测不出来？</w:t>
      </w:r>
    </w:p>
    <w:p>
      <w:r>
        <w:rPr>
          <w:b w:val="0"/>
          <w:i w:val="0"/>
        </w:rPr>
        <w:t>这是正常的，不是 bug。execute_code 的临时程序集没有定义 UNITY_EDITOR，所以 [Conditional] 标注的方法在那里调用会被静默剥除 —— 不执行、不报错。真实项目代码不受影响。想验证请用 Warn / Error / WarnTrace，它们不参与裁剪。</w:t>
      </w:r>
    </w:p>
    <w:p>
      <w:r>
        <w:rPr>
          <w:b/>
          <w:i w:val="0"/>
        </w:rPr>
        <w:t>Q4：为什么官方 Console 里颜色没问题，但日志文件里全是 &lt;color=...&gt; 标签？</w:t>
      </w:r>
    </w:p>
    <w:p>
      <w:r>
        <w:rPr>
          <w:b w:val="0"/>
          <w:i w:val="0"/>
        </w:rPr>
        <w:t>富文本标签是给 Unity Console 的渲染器看的，纯文本日志文件（Player.log）不认识它们，所以会把标签原样写进去。这是 Unity 富文本机制的固有限制。如果后续要接文件日志，需要在写文件前把标签剥掉 —— 目前系统还没有做文件输出。</w:t>
      </w:r>
    </w:p>
    <w:p>
      <w:r>
        <w:rPr>
          <w:b/>
          <w:i w:val="0"/>
        </w:rPr>
        <w:t>Q5：颜色太多了，看着乱怎么办？</w:t>
      </w:r>
    </w:p>
    <w:p>
      <w:r>
        <w:rPr>
          <w:b w:val="0"/>
          <w:i w:val="0"/>
        </w:rPr>
        <w:t>可以整体关掉调用点显示（ShowCallSite = false）减少长度。频道前缀和级别前缀的自动配色目前没有单独开关，如需关闭请告知。</w:t>
      </w:r>
    </w:p>
    <w:p>
      <w:r>
        <w:rPr>
          <w:b/>
          <w:i w:val="0"/>
        </w:rPr>
        <w:t>Q6：正式包里的日志怎么排查？</w:t>
      </w:r>
    </w:p>
    <w:p>
      <w:r>
        <w:rPr>
          <w:b w:val="0"/>
          <w:i w:val="0"/>
        </w:rPr>
        <w:t>Info 及以下在正式包里被裁掉了，只有 Warn / Error 还在。它们仍然带调用点信息（文件:行号:方法），但没有时间戳。如果需要时间戳，在出包前把 ChaosLog.ShowTimestamp 设成 true。</w:t>
      </w:r>
    </w:p>
    <w:p>
      <w:r>
        <w:br w:type="page"/>
      </w:r>
    </w:p>
    <w:p>
      <w:pPr/>
      <w:r>
        <w:t>Q7：为什么 Debug.Log(42) 能编译，ChaosLog.Info(42) 却报错？</w:t>
      </w:r>
    </w:p>
    <w:p>
      <w:pPr/>
      <w:r>
        <w:t>所有日志方法的正文参数类型都是 string，没有 object 重载。这不是疏漏：一旦加上 object 重载，ChaosLog.Warn(LogChannel.UI, "xx") 就会同时匹配 (LogChannel, object) 和 (object, string member) 两个重载 —— 前者在第 1 个参数上更优、后者在第 2 个参数上更优，编译器判不出优劣，直接报 CS0121 二义性错误。实测这个改动会一次性波及全项目 21 处调用。所以正文必须是字符串：数字用 .ToString()，或直接 $"{value}" 插值。迁移时 LoadConfigTest.cs 的 uint 字段就是这么处理的。</w:t>
      </w:r>
    </w:p>
    <w:p>
      <w:pPr/>
      <w:r>
        <w:t>Q8：双击 Console 里的日志，为什么跳到 ChaosLog.cs 而不是我的代码？</w:t>
      </w:r>
    </w:p>
    <w:p>
      <w:pPr/>
      <w:r>
        <w:t>Unity Console 双击一条日志时，跳转目标是【堆栈里第一个带文件路径的帧】。直接写 Debug.Log 时，那个帧就是业务代码本身；但 ChaosLog 是包装层，真正调用 UnityEngine.Debug.Log 的帧在 ChaosLog.cs 里，所以不处理的话双击永远跳进 ChaosLog.cs。解决办法：ChaosLog.cs 与 LogBuilder.cs 顶部加了 #line hidden —— 它让这两个文件不生成序列点，包装帧就报不出文件名，被 Unity 自动跳过，双击于是正确落到调用方。实测对照：未加该指令时 LogEntry.file = ChaosLog.cs；加了之后 = FileUtil.cs, line = 20 / 36，正是 FileUtil 里那两处 ChaosLog.Info 的真实调用行。代价是无法单步进入这两个文件，对日志工具类无所谓。注意 [CallerFilePath] / [CallerLineNumber] 取的是调用方位置，不受该指令影响，所以消息正文里的「── at 文件:行号」始终准确。</w:t>
      </w:r>
    </w:p>
    <w:p>
      <w:pPr/>
      <w:r>
        <w:t>补充：代码里每个包装方法还标了 [HideInCallstack]，它的作用是让 Console 详情区的调用链更干净 —— 但要在 Console 右上角菜单勾选 "Strip logging callstack" 才生效，且它【不影响】双击跳转（别指望它）。双击跳转是靠上面那条 #line hidden 解决的。另外这两处都不是本次日志系统引入的额外负担：只要把 Debug.Log 换成任何包装方法，就都会遇到「双击跳进包装类」这个问题。</w:t>
      </w:r>
    </w:p>
    <w:p>
      <w:pPr>
        <w:pStyle w:val="Heading1"/>
      </w:pPr>
      <w:r>
        <w:t>附录：文件清单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文件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职责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LogChannel.cs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频道枚举 + 显示名/配色表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LogColor.cs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正文颜色枚举 + 色值表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LogBuilder.cs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链式构造器（配置方法与终端方法）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ChaosLog.cs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核心静态 API、消息组装、调用链抓取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LogBootstrap.cs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启动时自动配置 Unity 堆栈抓取级别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>全部位于 Assets/Scripts/Runtime/GameBase/LogManager/，命名空间 ChaosDebug。</w:t>
      </w:r>
    </w:p>
    <w:p>
      <w:pPr>
        <w:pStyle w:val="Heading1"/>
      </w:pPr>
      <w:r>
        <w:t>附录：完整 API 速查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// ── 直接调用（简单场景）──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ChaosLog.Debug(msg)                      [仅编辑器/开发版]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ChaosLog.Debug(channel, msg)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ChaosLog.Info(msg)                       [仅编辑器/开发版]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ChaosLog.Info(channel, msg)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ChaosLog.Info(context, msg)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ChaosLog.Info(channel, context, msg)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ChaosLog.Success(msg)                    [仅编辑器/开发版]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ChaosLog.Success(channel, msg)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ChaosLog.Warn(msg)                       [始终保留]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ChaosLog.Warn(channel, msg)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ChaosLog.Warn(context, msg)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ChaosLog.Warn(channel, context, msg)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ChaosLog.WarnTrace(msg)                  [始终保留，带调用链]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ChaosLog.WarnTrace(channel, msg)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ChaosLog.WarnTrace(context, msg)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ChaosLog.Error(msg)                      [始终保留]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ChaosLog.Error(channel, msg)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ChaosLog.Error(context, msg)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ChaosLog.Error(channel, context, msg)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// ── 链式调用（需要染色或组合配置时）──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ChaosLog.Write(msg)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ChaosLog.Write(channel, msg)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ChaosLog.Write(context, msg)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>ChaosLog.Write(channel, context, msg)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 xml:space="preserve">  .Channel(ch)  .With(ctx)  .Trace()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 xml:space="preserve">  .Color(LogColor)  .Hex("#RRGGBB")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 xml:space="preserve">  .White() .Gray() .Red() .Orange() .Yellow()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 xml:space="preserve">  .Green() .Cyan() .Blue() .Purple() .Pink()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 xml:space="preserve">  .Emit()     [仅编辑器/开发版]  Info 级别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 xml:space="preserve">  .Debug()    [仅编辑器/开发版]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 xml:space="preserve">  .Info()     [仅编辑器/开发版]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 xml:space="preserve">  .Success()  [仅编辑器/开发版]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 xml:space="preserve">  .Warn()     [始终保留]</w:t>
      </w:r>
    </w:p>
    <w:p>
      <w:pPr>
        <w:spacing w:before="0" w:after="0" w:line="252" w:lineRule="auto"/>
        <w:ind w:left="280"/>
        <w:shd w:val="clear" w:color="auto" w:fill="F4F4F4"/>
      </w:pPr>
      <w:r>
        <w:rPr>
          <w:rFonts w:ascii="Consolas" w:hAnsi="Consolas" w:eastAsia="Consolas"/>
          <w:sz w:val="18"/>
        </w:rPr>
        <w:t xml:space="preserve">  .Error()    [始终保留]</w:t>
      </w:r>
    </w:p>
    <w:p>
      <w:pPr>
        <w:spacing w:after="8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